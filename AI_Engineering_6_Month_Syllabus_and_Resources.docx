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b/>
          <w:color w:val="0F766E"/>
          <w:sz w:val="32"/>
        </w:rPr>
        <w:t>AI ENGINEERING</w:t>
      </w:r>
    </w:p>
    <w:p>
      <w:pPr>
        <w:pStyle w:val="Title"/>
        <w:jc w:val="center"/>
      </w:pPr>
      <w:r>
        <w:t>6-Month Syllabus &amp; Resource Guide</w:t>
      </w:r>
    </w:p>
    <w:p>
      <w:pPr>
        <w:jc w:val="center"/>
      </w:pPr>
      <w:r>
        <w:rPr>
          <w:color w:val="6B7280"/>
          <w:sz w:val="24"/>
        </w:rPr>
        <w:t>24-week roadmap for a Full-Stack / MERN developer transitioning into Applied AI Engineering</w:t>
      </w:r>
    </w:p>
    <w:p>
      <w:pPr>
        <w:jc w:val="center"/>
      </w:pPr>
      <w:r>
        <w:rPr>
          <w:color w:val="0F766E"/>
        </w:rPr>
        <w:t>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Primary outcome</w:t>
            </w:r>
          </w:p>
          <w:p>
            <w:pPr>
              <w:spacing w:after="0"/>
            </w:pPr>
            <w:r>
              <w:t>By the end of this roadmap you should be able to design, build, evaluate, deploy, and operate production-style AI applications using Python, LLM APIs, RAG, agents, evals, open-source models, and modern software-engineering practices.</w:t>
            </w:r>
          </w:p>
        </w:tc>
      </w:tr>
    </w:tbl>
    <w:p>
      <w:pPr>
        <w:spacing w:before="360"/>
        <w:jc w:val="center"/>
      </w:pPr>
      <w:r>
        <w:rPr>
          <w:b/>
          <w:color w:val="17324D"/>
          <w:sz w:val="22"/>
        </w:rPr>
        <w:t>Recommended pace: 12-15 hours/week | 30% learning + 70% building</w:t>
      </w:r>
    </w:p>
    <w:p>
      <w:pPr>
        <w:pStyle w:val="SmallGray"/>
        <w:jc w:val="center"/>
      </w:pPr>
      <w:r>
        <w:t>Resource links checked against current official pages in August 2026. Course catalogs and documentation can change, so prefer the official link in this document over old tutorials.</w:t>
      </w:r>
    </w:p>
    <w:p>
      <w:r>
        <w:br w:type="page"/>
      </w:r>
    </w:p>
    <w:p>
      <w:pPr>
        <w:pStyle w:val="Heading1"/>
        <w:keepNext/>
      </w:pPr>
      <w:r>
        <w:t>How to Use This Syllabus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Do not optimize for course completion.</w:t>
            </w:r>
          </w:p>
          <w:p>
            <w:pPr>
              <w:spacing w:after="0"/>
            </w:pPr>
            <w:r>
              <w:t>Your goal is skill acquisition and shipped projects. If you can explain a concept, implement it, test it, and use it in a real project, move forward even if a course still has optional modules left.</w:t>
            </w:r>
          </w:p>
        </w:tc>
      </w:tr>
    </w:tbl>
    <w:p>
      <w:pPr>
        <w:pStyle w:val="Heading2"/>
      </w:pPr>
      <w:r>
        <w:t>Operating rules</w:t>
      </w:r>
    </w:p>
    <w:p>
      <w:pPr>
        <w:pStyle w:val="ListBullet"/>
        <w:spacing w:after="40"/>
      </w:pPr>
      <w:r>
        <w:t>Keep one primary resource per topic. Avoid resource hopping.</w:t>
      </w:r>
    </w:p>
    <w:p>
      <w:pPr>
        <w:pStyle w:val="ListBullet"/>
        <w:spacing w:after="40"/>
      </w:pPr>
      <w:r>
        <w:t>Every week must produce code, a small experiment, or a project milestone.</w:t>
      </w:r>
    </w:p>
    <w:p>
      <w:pPr>
        <w:pStyle w:val="ListBullet"/>
        <w:spacing w:after="40"/>
      </w:pPr>
      <w:r>
        <w:t>Every month must end with a working GitHub project or a meaningful upgrade to the flagship project.</w:t>
      </w:r>
    </w:p>
    <w:p>
      <w:pPr>
        <w:pStyle w:val="ListBullet"/>
        <w:spacing w:after="40"/>
      </w:pPr>
      <w:r>
        <w:t>Treat evals and error analysis as engineering work, not as an optional AI topic.</w:t>
      </w:r>
    </w:p>
    <w:p>
      <w:pPr>
        <w:pStyle w:val="ListBullet"/>
        <w:spacing w:after="40"/>
      </w:pPr>
      <w:r>
        <w:t>Use coding agents regularly, but review their code, tests, architecture, security, and database changes.</w:t>
      </w:r>
    </w:p>
    <w:p>
      <w:pPr>
        <w:pStyle w:val="ListBullet"/>
        <w:spacing w:after="40"/>
      </w:pPr>
      <w:r>
        <w:t>Keep React/TypeScript as an advantage; add Python and AI systems instead of abandoning full-stack engineering.</w:t>
      </w:r>
    </w:p>
    <w:p>
      <w:pPr>
        <w:pStyle w:val="Heading2"/>
      </w:pPr>
      <w:r>
        <w:t>Target capability after 24 weeks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Frontend: React / Next.js + TypeScript</w:t>
              <w:br/>
              <w:t>Backend: Python + FastAPI</w:t>
              <w:br/>
              <w:t>Data: PostgreSQL + vector search + Redis</w:t>
              <w:br/>
              <w:t>ML: NumPy + Pandas + scikit-learn + PyTorch</w:t>
              <w:br/>
              <w:t>LLM: provider APIs + Hugging Face Transformers</w:t>
              <w:br/>
              <w:t>AI systems: embeddings + RAG + reranking + tool calling + agents + evals + MCP</w:t>
              <w:br/>
              <w:t>Infra: Docker + CI/CD + cloud + tracing/observability</w:t>
              <w:br/>
              <w:t>Open-source inference: Hugging Face + PEFT/LoRA + vLLM</w:t>
            </w:r>
          </w:p>
        </w:tc>
      </w:tr>
    </w:tbl>
    <w:p>
      <w:pPr>
        <w:pStyle w:val="Heading2"/>
      </w:pPr>
      <w:r>
        <w:t>The five questions that define AI Engineering</w:t>
      </w:r>
    </w:p>
    <w:p>
      <w:pPr>
        <w:pStyle w:val="ListNumber"/>
        <w:spacing w:after="40"/>
      </w:pPr>
      <w:r>
        <w:t>Can I build it? - LLM apps, RAG, agents, ML, deployment.</w:t>
      </w:r>
    </w:p>
    <w:p>
      <w:pPr>
        <w:pStyle w:val="ListNumber"/>
        <w:spacing w:after="40"/>
      </w:pPr>
      <w:r>
        <w:t>Can I tell whether it works? - evals, metrics, error analysis, monitoring.</w:t>
      </w:r>
    </w:p>
    <w:p>
      <w:pPr>
        <w:pStyle w:val="ListNumber"/>
        <w:spacing w:after="40"/>
      </w:pPr>
      <w:r>
        <w:t>Can I engineer it properly? - architecture, security, reliability, performance, cost.</w:t>
      </w:r>
    </w:p>
    <w:p>
      <w:pPr>
        <w:pStyle w:val="ListNumber"/>
        <w:spacing w:after="40"/>
      </w:pPr>
      <w:r>
        <w:t>Can I determine what should be built? - users, product, business context, tradeoffs.</w:t>
      </w:r>
    </w:p>
    <w:p>
      <w:pPr>
        <w:pStyle w:val="ListNumber"/>
        <w:spacing w:after="40"/>
      </w:pPr>
      <w:r>
        <w:t>Can I use coding agents as leverage without surrendering engineering judgment?</w:t>
      </w:r>
    </w:p>
    <w:p>
      <w:r>
        <w:br w:type="page"/>
      </w:r>
    </w:p>
    <w:p>
      <w:pPr>
        <w:pStyle w:val="Heading1"/>
        <w:keepNext/>
      </w:pPr>
      <w:r>
        <w:t>24-Week Roadmap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2541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2541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Core outcome</w:t>
            </w:r>
          </w:p>
        </w:tc>
        <w:tc>
          <w:tcPr>
            <w:tcW w:type="dxa" w:w="2541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Deliverable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Python for AI engineers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Python fluency, types, testing, async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Python CLI mini-project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NumPy, Pandas &amp; essential math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Data manipulation, vectors, statistics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Data analysis notebook/script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ML fundamentals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Regression, classification, supervised ML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Baseline ML experiments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ML evaluation + FastAPI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Metrics, validation, data leakage, API serving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Project 1: Churn Predictor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Neural networks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Forward pass, loss, backprop, optimization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Small NN from concepts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PyTorch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Tensors, modules, training loops, GPU basics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PyTorch training project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NLP &amp; Transformers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Tokens, embeddings, attention, Q/K/V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Transformer notes + experiments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Embeddings &amp; semantic search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Vector similarity, retrieval basics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Semantic Search Engine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LLM APIs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Messages, streaming, structured output, errors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LLM API backend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Tool/function calling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Tools, schemas, backend execution loop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AI Store Assistant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engineering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selection, state, memory boundaries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design experiments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Production LLM application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Auth, history, usage, logging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Project 2: AI Knowledge App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RAG fundamentals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Parsing, chunking, indexing, citations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Baseline RAG pipeline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Advanced retrieval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BM25, hybrid, metadata, reranking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Advanced retrieval upgrade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AI evals &amp; error analysis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Golden sets, judges, retrieval/generation evals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Evaluation harness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Production RAG project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Permissions, eval dashboard, observability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Project 3: Company Knowledge Assistant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Agent loop from scratch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Tools, state, loop, retries, approvals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Minimal custom agent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LangGraph / orchestration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Nodes, edges, persistence, HITL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Stateful agent workflow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Coding agents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Planning, specs, verifiers, review loops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Agent-assisted feature delivery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MCP &amp; advanced agents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MCP, memory, subagents, security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Project 4: Support Agent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Production AI engineering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Docker, Redis, queues, CI/CD, tracing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Containerized AI stack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Hugging Face &amp; open models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Model/tokenizer loading, inference, licenses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Open-model experiments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Fine-tuning / LoRA / PEFT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SFT, adapters, datasets, before/after evals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LoRA experiment</w:t>
            </w:r>
          </w:p>
        </w:tc>
      </w:tr>
      <w:tr>
        <w:trPr>
          <w:cantSplit/>
        </w:trP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Inference &amp; capstone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VRAM, quantization, KV cache, vLLM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Final Capstone deployment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Month 1 - Python + Machine Learning Foundations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Month goal</w:t>
            </w:r>
          </w:p>
          <w:p>
            <w:pPr>
              <w:spacing w:after="0"/>
            </w:pPr>
            <w:r>
              <w:t>Move from JavaScript-first development to comfortable Python AI/backend work, then learn the minimum ML foundation required to reason about data, models, and evaluation.</w:t>
            </w:r>
          </w:p>
        </w:tc>
      </w:tr>
    </w:tbl>
    <w:p>
      <w:pPr>
        <w:pStyle w:val="Heading2"/>
        <w:keepNext/>
      </w:pPr>
      <w:r>
        <w:t>Week 1 - Python for AI Engineers</w:t>
      </w:r>
    </w:p>
    <w:p>
      <w:r>
        <w:rPr>
          <w:b/>
        </w:rPr>
        <w:t xml:space="preserve">Objective: </w:t>
      </w:r>
      <w:r>
        <w:t>Become productive in Python without re-learning programming from zero.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Python syntax differences from JavaScript/TypeScript</w:t>
      </w:r>
    </w:p>
    <w:p>
      <w:pPr>
        <w:pStyle w:val="ListBullet"/>
        <w:spacing w:after="40"/>
      </w:pPr>
      <w:r>
        <w:t>lists, dictionaries, tuples, sets and comprehensions</w:t>
      </w:r>
    </w:p>
    <w:p>
      <w:pPr>
        <w:pStyle w:val="ListBullet"/>
        <w:spacing w:after="40"/>
      </w:pPr>
      <w:r>
        <w:t>functions, *args, **kwargs, classes and dataclasses</w:t>
      </w:r>
    </w:p>
    <w:p>
      <w:pPr>
        <w:pStyle w:val="ListBullet"/>
        <w:spacing w:after="40"/>
      </w:pPr>
      <w:r>
        <w:t>type hints, modules, packages, virtual environments and dependency management</w:t>
      </w:r>
    </w:p>
    <w:p>
      <w:pPr>
        <w:pStyle w:val="ListBullet"/>
        <w:spacing w:after="40"/>
      </w:pPr>
      <w:r>
        <w:t>exceptions, file I/O, JSON and HTTP requests</w:t>
      </w:r>
    </w:p>
    <w:p>
      <w:pPr>
        <w:pStyle w:val="ListBullet"/>
        <w:spacing w:after="40"/>
      </w:pPr>
      <w:r>
        <w:t>decorators and generators at a practical level</w:t>
      </w:r>
    </w:p>
    <w:p>
      <w:pPr>
        <w:pStyle w:val="ListBullet"/>
        <w:spacing w:after="40"/>
      </w:pPr>
      <w:r>
        <w:t>async/await in Python</w:t>
      </w:r>
    </w:p>
    <w:p>
      <w:pPr>
        <w:pStyle w:val="ListBullet"/>
        <w:spacing w:after="40"/>
      </w:pPr>
      <w:r>
        <w:t>pytest and basic test design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CS50P - Introduction to Programming with Python: </w:t>
      </w:r>
      <w:hyperlink r:id="rId11">
        <w:r>
          <w:rPr>
            <w:color w:val="2563EB"/>
            <w:u w:val="single"/>
            <w:rFonts w:ascii="Aptos" w:hAnsi="Aptos"/>
          </w:rPr>
          <w:t>https://cs50.harvard.edu/python/</w:t>
        </w:r>
      </w:hyperlink>
      <w:r>
        <w:t xml:space="preserve"> - Prioritize functions, libraries, unit tests, file I/O, exceptions, and OOP.</w:t>
      </w:r>
    </w:p>
    <w:p>
      <w:pPr>
        <w:spacing w:after="60"/>
      </w:pPr>
      <w:r>
        <w:rPr>
          <w:b/>
        </w:rPr>
        <w:t xml:space="preserve">Reference: Python documentation: </w:t>
      </w:r>
      <w:hyperlink r:id="rId12">
        <w:r>
          <w:rPr>
            <w:color w:val="2563EB"/>
            <w:u w:val="single"/>
            <w:rFonts w:ascii="Aptos" w:hAnsi="Aptos"/>
          </w:rPr>
          <w:t>https://docs.python.org/3/</w:t>
        </w:r>
      </w:hyperlink>
      <w:r>
        <w:t xml:space="preserve"> - Use as a lookup reference, not as a course.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Build a Python CLI repository/data analyzer. Read JSON/CSV input, compute useful statistics, expose clean functions, and add pytest tests.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create and use virtual environments without help.</w:t>
      </w:r>
    </w:p>
    <w:p>
      <w:pPr>
        <w:pStyle w:val="Checklist"/>
      </w:pPr>
      <w:r>
        <w:t>[ ] You can write typed Python modules and tests.</w:t>
      </w:r>
    </w:p>
    <w:p>
      <w:pPr>
        <w:pStyle w:val="Checklist"/>
      </w:pPr>
      <w:r>
        <w:t>[ ] You can explain Python async/await relative to Node.js async programming.</w:t>
      </w:r>
    </w:p>
    <w:p>
      <w:pPr>
        <w:spacing w:after="40"/>
      </w:pPr>
      <w:r/>
    </w:p>
    <w:p>
      <w:pPr>
        <w:pStyle w:val="Heading2"/>
        <w:keepNext/>
      </w:pPr>
      <w:r>
        <w:t>Week 2 - NumPy, Pandas &amp; Essential Math</w:t>
      </w:r>
    </w:p>
    <w:p>
      <w:r>
        <w:rPr>
          <w:b/>
        </w:rPr>
        <w:t xml:space="preserve">Objective: </w:t>
      </w:r>
      <w:r>
        <w:t>Learn the data and vector operations that appear everywhere in ML, embeddings, and evaluation.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NumPy arrays, shape, dimensions, indexing and slicing</w:t>
      </w:r>
    </w:p>
    <w:p>
      <w:pPr>
        <w:pStyle w:val="ListBullet"/>
        <w:spacing w:after="40"/>
      </w:pPr>
      <w:r>
        <w:t>broadcasting and vectorization</w:t>
      </w:r>
    </w:p>
    <w:p>
      <w:pPr>
        <w:pStyle w:val="ListBullet"/>
        <w:spacing w:after="40"/>
      </w:pPr>
      <w:r>
        <w:t>dot product and matrix multiplication</w:t>
      </w:r>
    </w:p>
    <w:p>
      <w:pPr>
        <w:pStyle w:val="ListBullet"/>
        <w:spacing w:after="40"/>
      </w:pPr>
      <w:r>
        <w:t>Pandas DataFrame/Series, filtering, sorting, groupby, merge/join</w:t>
      </w:r>
    </w:p>
    <w:p>
      <w:pPr>
        <w:pStyle w:val="ListBullet"/>
        <w:spacing w:after="40"/>
      </w:pPr>
      <w:r>
        <w:t>missing values and aggregations</w:t>
      </w:r>
    </w:p>
    <w:p>
      <w:pPr>
        <w:pStyle w:val="ListBullet"/>
        <w:spacing w:after="40"/>
      </w:pPr>
      <w:r>
        <w:t>mean, median, variance and standard deviation</w:t>
      </w:r>
    </w:p>
    <w:p>
      <w:pPr>
        <w:pStyle w:val="ListBullet"/>
        <w:spacing w:after="40"/>
      </w:pPr>
      <w:r>
        <w:t>vectors, matrices, probability intuition and gradient intuition</w:t>
      </w:r>
    </w:p>
    <w:p>
      <w:pPr>
        <w:pStyle w:val="ListBullet"/>
        <w:spacing w:after="40"/>
      </w:pPr>
      <w:r>
        <w:t>cosine similarity and why it is useful for embeddings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NumPy Learn: </w:t>
      </w:r>
      <w:hyperlink r:id="rId13">
        <w:r>
          <w:rPr>
            <w:color w:val="2563EB"/>
            <w:u w:val="single"/>
            <w:rFonts w:ascii="Aptos" w:hAnsi="Aptos"/>
          </w:rPr>
          <w:t>https://numpy.org/learn/</w:t>
        </w:r>
      </w:hyperlink>
      <w:r>
        <w:t xml:space="preserve"> - Use beginner tutorials and quickstart material.</w:t>
      </w:r>
    </w:p>
    <w:p>
      <w:pPr>
        <w:spacing w:after="60"/>
      </w:pPr>
      <w:r>
        <w:rPr>
          <w:b/>
        </w:rPr>
        <w:t xml:space="preserve">Primary: Pandas Getting Started: </w:t>
      </w:r>
      <w:hyperlink r:id="rId14">
        <w:r>
          <w:rPr>
            <w:color w:val="2563EB"/>
            <w:u w:val="single"/>
            <w:rFonts w:ascii="Aptos" w:hAnsi="Aptos"/>
          </w:rPr>
          <w:t>https://pandas.pydata.org/docs/getting_started/index.html</w:t>
        </w:r>
      </w:hyperlink>
      <w:r>
        <w:t xml:space="preserve"> - Focus on DataFrame operations used in real analysis.</w:t>
      </w:r>
    </w:p>
    <w:p>
      <w:pPr>
        <w:spacing w:after="60"/>
      </w:pPr>
      <w:r>
        <w:rPr>
          <w:b/>
        </w:rPr>
        <w:t xml:space="preserve">Optional math support: Mathematics for ML &amp; Data Science: </w:t>
      </w:r>
      <w:hyperlink r:id="rId15">
        <w:r>
          <w:rPr>
            <w:color w:val="2563EB"/>
            <w:u w:val="single"/>
            <w:rFonts w:ascii="Aptos" w:hAnsi="Aptos"/>
          </w:rPr>
          <w:t>https://www.deeplearning.ai/specializations/mathematics-for-machine-learning-and-data-science/</w:t>
        </w:r>
      </w:hyperlink>
      <w:r>
        <w:t xml:space="preserve"> - Use only if vectors/probability/calculus intuition is weak.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Take a public CSV, clean it, calculate grouped statistics, visualize basic distributions if useful, and write a short README explaining findings.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manipulate tabular data without repeatedly searching basic syntax.</w:t>
      </w:r>
    </w:p>
    <w:p>
      <w:pPr>
        <w:pStyle w:val="Checklist"/>
      </w:pPr>
      <w:r>
        <w:t>[ ] You can calculate a dot product and cosine similarity conceptually and in code.</w:t>
      </w:r>
    </w:p>
    <w:p>
      <w:pPr>
        <w:pStyle w:val="Checklist"/>
      </w:pPr>
      <w:r>
        <w:t>[ ] You understand mean/variance/std and gradient intuition.</w:t>
      </w:r>
    </w:p>
    <w:p>
      <w:pPr>
        <w:spacing w:after="40"/>
      </w:pPr>
      <w:r/>
    </w:p>
    <w:p>
      <w:pPr>
        <w:pStyle w:val="Heading2"/>
        <w:keepNext/>
      </w:pPr>
      <w:r>
        <w:t>Week 3 - Machine Learning Fundamentals</w:t>
      </w:r>
    </w:p>
    <w:p>
      <w:r>
        <w:rPr>
          <w:b/>
        </w:rPr>
        <w:t xml:space="preserve">Objective: </w:t>
      </w:r>
      <w:r>
        <w:t>Understand what models learn, what features/labels mean, and how common supervised learning algorithms differ.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training vs inference</w:t>
      </w:r>
    </w:p>
    <w:p>
      <w:pPr>
        <w:pStyle w:val="ListBullet"/>
        <w:spacing w:after="40"/>
      </w:pPr>
      <w:r>
        <w:t>features, labels and target variables</w:t>
      </w:r>
    </w:p>
    <w:p>
      <w:pPr>
        <w:pStyle w:val="ListBullet"/>
        <w:spacing w:after="40"/>
      </w:pPr>
      <w:r>
        <w:t>supervised vs unsupervised learning</w:t>
      </w:r>
    </w:p>
    <w:p>
      <w:pPr>
        <w:pStyle w:val="ListBullet"/>
        <w:spacing w:after="40"/>
      </w:pPr>
      <w:r>
        <w:t>linear regression and logistic regression</w:t>
      </w:r>
    </w:p>
    <w:p>
      <w:pPr>
        <w:pStyle w:val="ListBullet"/>
        <w:spacing w:after="40"/>
      </w:pPr>
      <w:r>
        <w:t>decision trees and random forests</w:t>
      </w:r>
    </w:p>
    <w:p>
      <w:pPr>
        <w:pStyle w:val="ListBullet"/>
        <w:spacing w:after="40"/>
      </w:pPr>
      <w:r>
        <w:t>gradient boosting conceptually</w:t>
      </w:r>
    </w:p>
    <w:p>
      <w:pPr>
        <w:pStyle w:val="ListBullet"/>
        <w:spacing w:after="40"/>
      </w:pPr>
      <w:r>
        <w:t>K-means at a basic level</w:t>
      </w:r>
    </w:p>
    <w:p>
      <w:pPr>
        <w:pStyle w:val="ListBullet"/>
        <w:spacing w:after="40"/>
      </w:pPr>
      <w:r>
        <w:t>feature scaling, encoding, pipelines and preprocessing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Machine Learning Specialization - Andrew Ng: </w:t>
      </w:r>
      <w:hyperlink r:id="rId16">
        <w:r>
          <w:rPr>
            <w:color w:val="2563EB"/>
            <w:u w:val="single"/>
            <w:rFonts w:ascii="Aptos" w:hAnsi="Aptos"/>
          </w:rPr>
          <w:t>https://www.deeplearning.ai/specializations/machine-learning</w:t>
        </w:r>
      </w:hyperlink>
      <w:r>
        <w:t xml:space="preserve"> - Focus on regression, classification, gradient descent, trees, bias/variance, and evaluation.</w:t>
      </w:r>
    </w:p>
    <w:p>
      <w:pPr>
        <w:spacing w:after="60"/>
      </w:pPr>
      <w:r>
        <w:rPr>
          <w:b/>
        </w:rPr>
        <w:t xml:space="preserve">Reference: scikit-learn User Guide: </w:t>
      </w:r>
      <w:hyperlink r:id="rId17">
        <w:r>
          <w:rPr>
            <w:color w:val="2563EB"/>
            <w:u w:val="single"/>
            <w:rFonts w:ascii="Aptos" w:hAnsi="Aptos"/>
          </w:rPr>
          <w:t>https://scikit-learn.org/stable/user_guide.html</w:t>
        </w:r>
      </w:hyperlink>
      <w:r>
        <w:t xml:space="preserve"> - Use for implementations and pipeline patterns.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Train at least three different models on the same dataset. Compare their performance and write down why one might be preferable beyond raw accuracy.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explain regression vs classification.</w:t>
      </w:r>
    </w:p>
    <w:p>
      <w:pPr>
        <w:pStyle w:val="Checklist"/>
      </w:pPr>
      <w:r>
        <w:t>[ ] You understand the role of features, labels, training and inference.</w:t>
      </w:r>
    </w:p>
    <w:p>
      <w:pPr>
        <w:pStyle w:val="Checklist"/>
      </w:pPr>
      <w:r>
        <w:t>[ ] You can build a scikit-learn preprocessing + model pipeline.</w:t>
      </w:r>
    </w:p>
    <w:p>
      <w:pPr>
        <w:spacing w:after="40"/>
      </w:pPr>
      <w:r/>
    </w:p>
    <w:p>
      <w:pPr>
        <w:pStyle w:val="Heading2"/>
        <w:keepNext/>
      </w:pPr>
      <w:r>
        <w:t>Week 4 - ML Evaluation + FastAPI</w:t>
      </w:r>
    </w:p>
    <w:p>
      <w:r>
        <w:rPr>
          <w:b/>
        </w:rPr>
        <w:t xml:space="preserve">Objective: </w:t>
      </w:r>
      <w:r>
        <w:t>Learn to measure ML systems and serve a model through a production-style API.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train/validation/test split</w:t>
      </w:r>
    </w:p>
    <w:p>
      <w:pPr>
        <w:pStyle w:val="ListBullet"/>
        <w:spacing w:after="40"/>
      </w:pPr>
      <w:r>
        <w:t>cross-validation conceptually</w:t>
      </w:r>
    </w:p>
    <w:p>
      <w:pPr>
        <w:pStyle w:val="ListBullet"/>
        <w:spacing w:after="40"/>
      </w:pPr>
      <w:r>
        <w:t>overfitting and underfitting</w:t>
      </w:r>
    </w:p>
    <w:p>
      <w:pPr>
        <w:pStyle w:val="ListBullet"/>
        <w:spacing w:after="40"/>
      </w:pPr>
      <w:r>
        <w:t>accuracy, precision, recall, F1 and confusion matrix</w:t>
      </w:r>
    </w:p>
    <w:p>
      <w:pPr>
        <w:pStyle w:val="ListBullet"/>
        <w:spacing w:after="40"/>
      </w:pPr>
      <w:r>
        <w:t>MAE, MSE and RMSE</w:t>
      </w:r>
    </w:p>
    <w:p>
      <w:pPr>
        <w:pStyle w:val="ListBullet"/>
        <w:spacing w:after="40"/>
      </w:pPr>
      <w:r>
        <w:t>data leakage and feature leakage</w:t>
      </w:r>
    </w:p>
    <w:p>
      <w:pPr>
        <w:pStyle w:val="ListBullet"/>
        <w:spacing w:after="40"/>
      </w:pPr>
      <w:r>
        <w:t>FastAPI request/response models with Pydantic</w:t>
      </w:r>
    </w:p>
    <w:p>
      <w:pPr>
        <w:pStyle w:val="ListBullet"/>
        <w:spacing w:after="40"/>
      </w:pPr>
      <w:r>
        <w:t>basic API validation, error handling and testing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FastAPI Tutorial: </w:t>
      </w:r>
      <w:hyperlink r:id="rId18">
        <w:r>
          <w:rPr>
            <w:color w:val="2563EB"/>
            <w:u w:val="single"/>
            <w:rFonts w:ascii="Aptos" w:hAnsi="Aptos"/>
          </w:rPr>
          <w:t>https://fastapi.tiangolo.com/tutorial/</w:t>
        </w:r>
      </w:hyperlink>
      <w:r>
        <w:t xml:space="preserve"> - Work through request bodies, dependencies, security basics, bigger applications, and testing as needed.</w:t>
      </w:r>
    </w:p>
    <w:p>
      <w:pPr>
        <w:spacing w:after="60"/>
      </w:pPr>
      <w:r>
        <w:rPr>
          <w:b/>
        </w:rPr>
        <w:t xml:space="preserve">ML evaluation: scikit-learn Model Evaluation: </w:t>
      </w:r>
      <w:hyperlink r:id="rId19">
        <w:r>
          <w:rPr>
            <w:color w:val="2563EB"/>
            <w:u w:val="single"/>
            <w:rFonts w:ascii="Aptos" w:hAnsi="Aptos"/>
          </w:rPr>
          <w:t>https://scikit-learn.org/stable/modules/model_evaluation.html</w:t>
        </w:r>
      </w:hyperlink>
      <w:r>
        <w:t xml:space="preserve"> - Use for metric definitions and practical APIs.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Project 1 - Customer Churn Prediction: data preprocessing -&gt; scikit-learn model -&gt; evaluation -&gt; FastAPI prediction endpoint -&gt; simple React/Next.js UI.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Your project has a reproducible training script/notebook and a saved model.</w:t>
      </w:r>
    </w:p>
    <w:p>
      <w:pPr>
        <w:pStyle w:val="Checklist"/>
      </w:pPr>
      <w:r>
        <w:t>[ ] API validation and error handling work.</w:t>
      </w:r>
    </w:p>
    <w:p>
      <w:pPr>
        <w:pStyle w:val="Checklist"/>
      </w:pPr>
      <w:r>
        <w:t>[ ] README contains metrics, assumptions, failure modes, and setup steps.</w:t>
      </w:r>
    </w:p>
    <w:p>
      <w:r>
        <w:br w:type="page"/>
      </w:r>
    </w:p>
    <w:p>
      <w:pPr>
        <w:pStyle w:val="Heading1"/>
        <w:keepNext/>
      </w:pPr>
      <w:r>
        <w:t>Month 2 - Deep Learning + Transformers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Month goal</w:t>
            </w:r>
          </w:p>
          <w:p>
            <w:pPr>
              <w:spacing w:after="0"/>
            </w:pPr>
            <w:r>
              <w:t>Build enough model-level understanding to reason about neural networks and modern LLMs instead of treating them as black boxes.</w:t>
            </w:r>
          </w:p>
        </w:tc>
      </w:tr>
    </w:tbl>
    <w:p>
      <w:pPr>
        <w:pStyle w:val="Heading2"/>
        <w:keepNext/>
      </w:pPr>
      <w:r>
        <w:t>Week 5 - Neural Network Fundamentals</w:t>
      </w:r>
    </w:p>
    <w:p>
      <w:r>
        <w:rPr>
          <w:b/>
        </w:rPr>
        <w:t xml:space="preserve">Objective: </w:t>
      </w:r>
      <w:r>
        <w:t>Understand the learning loop behind neural networks.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neurons, weights and bias</w:t>
      </w:r>
    </w:p>
    <w:p>
      <w:pPr>
        <w:pStyle w:val="ListBullet"/>
        <w:spacing w:after="40"/>
      </w:pPr>
      <w:r>
        <w:t>activation functions</w:t>
      </w:r>
    </w:p>
    <w:p>
      <w:pPr>
        <w:pStyle w:val="ListBullet"/>
        <w:spacing w:after="40"/>
      </w:pPr>
      <w:r>
        <w:t>forward propagation</w:t>
      </w:r>
    </w:p>
    <w:p>
      <w:pPr>
        <w:pStyle w:val="ListBullet"/>
        <w:spacing w:after="40"/>
      </w:pPr>
      <w:r>
        <w:t>loss functions</w:t>
      </w:r>
    </w:p>
    <w:p>
      <w:pPr>
        <w:pStyle w:val="ListBullet"/>
        <w:spacing w:after="40"/>
      </w:pPr>
      <w:r>
        <w:t>gradient descent</w:t>
      </w:r>
    </w:p>
    <w:p>
      <w:pPr>
        <w:pStyle w:val="ListBullet"/>
        <w:spacing w:after="40"/>
      </w:pPr>
      <w:r>
        <w:t>backpropagation intuition</w:t>
      </w:r>
    </w:p>
    <w:p>
      <w:pPr>
        <w:pStyle w:val="ListBullet"/>
        <w:spacing w:after="40"/>
      </w:pPr>
      <w:r>
        <w:t>learning rate, epochs and batches</w:t>
      </w:r>
    </w:p>
    <w:p>
      <w:pPr>
        <w:pStyle w:val="ListBullet"/>
        <w:spacing w:after="40"/>
      </w:pPr>
      <w:r>
        <w:t>optimizers and regularization at a basic level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 practical option: fast.ai Practical Deep Learning for Coders: </w:t>
      </w:r>
      <w:hyperlink r:id="rId20">
        <w:r>
          <w:rPr>
            <w:color w:val="2563EB"/>
            <w:u w:val="single"/>
            <w:rFonts w:ascii="Aptos" w:hAnsi="Aptos"/>
          </w:rPr>
          <w:t>https://course.fast.ai/</w:t>
        </w:r>
      </w:hyperlink>
      <w:r>
        <w:t xml:space="preserve"> - Use selected lessons for intuition and hands-on deep learning.</w:t>
      </w:r>
    </w:p>
    <w:p>
      <w:pPr>
        <w:spacing w:after="60"/>
      </w:pPr>
      <w:r>
        <w:rPr>
          <w:b/>
        </w:rPr>
        <w:t xml:space="preserve">Optional theory support: Deep Learning Specialization: </w:t>
      </w:r>
      <w:hyperlink r:id="rId21">
        <w:r>
          <w:rPr>
            <w:color w:val="2563EB"/>
            <w:u w:val="single"/>
            <w:rFonts w:ascii="Aptos" w:hAnsi="Aptos"/>
          </w:rPr>
          <w:t>https://www.deeplearning.ai/courses/deep-learning-specialization/</w:t>
        </w:r>
      </w:hyperlink>
      <w:r>
        <w:t xml:space="preserve"> - Use targeted modules if you want more depth in neural-network fundamentals.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Implement a tiny neural network experiment and manually trace: input -&gt; prediction -&gt; loss -&gt; gradient/update. Keep a short explanation in your notes repo.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explain why backpropagation is needed.</w:t>
      </w:r>
    </w:p>
    <w:p>
      <w:pPr>
        <w:pStyle w:val="Checklist"/>
      </w:pPr>
      <w:r>
        <w:t>[ ] You can describe loss, optimizer, learning rate, batch and epoch.</w:t>
      </w:r>
    </w:p>
    <w:p>
      <w:pPr>
        <w:pStyle w:val="Checklist"/>
      </w:pPr>
      <w:r>
        <w:t>[ ] You can explain overfitting in neural networks.</w:t>
      </w:r>
    </w:p>
    <w:p>
      <w:pPr>
        <w:spacing w:after="40"/>
      </w:pPr>
      <w:r/>
    </w:p>
    <w:p>
      <w:pPr>
        <w:pStyle w:val="Heading2"/>
        <w:keepNext/>
      </w:pPr>
      <w:r>
        <w:t>Week 6 - PyTorch</w:t>
      </w:r>
    </w:p>
    <w:p>
      <w:r>
        <w:rPr>
          <w:b/>
        </w:rPr>
        <w:t xml:space="preserve">Objective: </w:t>
      </w:r>
      <w:r>
        <w:t>Become comfortable implementing and training neural networks in PyTorch.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torch.Tensor and tensor shapes</w:t>
      </w:r>
    </w:p>
    <w:p>
      <w:pPr>
        <w:pStyle w:val="ListBullet"/>
        <w:spacing w:after="40"/>
      </w:pPr>
      <w:r>
        <w:t>Dataset and DataLoader</w:t>
      </w:r>
    </w:p>
    <w:p>
      <w:pPr>
        <w:pStyle w:val="ListBullet"/>
        <w:spacing w:after="40"/>
      </w:pPr>
      <w:r>
        <w:t>nn.Module and forward()</w:t>
      </w:r>
    </w:p>
    <w:p>
      <w:pPr>
        <w:pStyle w:val="ListBullet"/>
        <w:spacing w:after="40"/>
      </w:pPr>
      <w:r>
        <w:t>loss functions and optimizers</w:t>
      </w:r>
    </w:p>
    <w:p>
      <w:pPr>
        <w:pStyle w:val="ListBullet"/>
        <w:spacing w:after="40"/>
      </w:pPr>
      <w:r>
        <w:t>autograd</w:t>
      </w:r>
    </w:p>
    <w:p>
      <w:pPr>
        <w:pStyle w:val="ListBullet"/>
        <w:spacing w:after="40"/>
      </w:pPr>
      <w:r>
        <w:t>training and validation loops</w:t>
      </w:r>
    </w:p>
    <w:p>
      <w:pPr>
        <w:pStyle w:val="ListBullet"/>
        <w:spacing w:after="40"/>
      </w:pPr>
      <w:r>
        <w:t>saving/loading models</w:t>
      </w:r>
    </w:p>
    <w:p>
      <w:pPr>
        <w:pStyle w:val="ListBullet"/>
        <w:spacing w:after="40"/>
      </w:pPr>
      <w:r>
        <w:t>CPU vs GPU basics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PyTorch - Learn the Basics: </w:t>
      </w:r>
      <w:hyperlink r:id="rId22">
        <w:r>
          <w:rPr>
            <w:color w:val="2563EB"/>
            <w:u w:val="single"/>
            <w:rFonts w:ascii="Aptos" w:hAnsi="Aptos"/>
          </w:rPr>
          <w:t>https://docs.pytorch.org/tutorials/beginner/basics/intro.html</w:t>
        </w:r>
      </w:hyperlink>
      <w:r>
        <w:t xml:space="preserve"> - Official end-to-end beginner workflow: data, model, optimization, saving/loading.</w:t>
      </w:r>
    </w:p>
    <w:p>
      <w:pPr>
        <w:spacing w:after="60"/>
      </w:pPr>
      <w:r>
        <w:rPr>
          <w:b/>
        </w:rPr>
        <w:t xml:space="preserve">Support: PyTorch Tutorials: </w:t>
      </w:r>
      <w:hyperlink r:id="rId23">
        <w:r>
          <w:rPr>
            <w:color w:val="2563EB"/>
            <w:u w:val="single"/>
            <w:rFonts w:ascii="Aptos" w:hAnsi="Aptos"/>
          </w:rPr>
          <w:t>https://docs.pytorch.org/tutorials/</w:t>
        </w:r>
      </w:hyperlink>
      <w:r>
        <w:t xml:space="preserve"> - Use topic-specific tutorials after the basics.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Train a small image or tabular classifier in PyTorch. Track training/validation loss and explain whether it is overfitting.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write a basic PyTorch training loop without copying one line-for-line.</w:t>
      </w:r>
    </w:p>
    <w:p>
      <w:pPr>
        <w:pStyle w:val="Checklist"/>
      </w:pPr>
      <w:r>
        <w:t>[ ] You understand tensor shapes and common shape errors.</w:t>
      </w:r>
    </w:p>
    <w:p>
      <w:pPr>
        <w:pStyle w:val="Checklist"/>
      </w:pPr>
      <w:r>
        <w:t>[ ] You can save and reload a model for inference.</w:t>
      </w:r>
    </w:p>
    <w:p>
      <w:pPr>
        <w:spacing w:after="40"/>
      </w:pPr>
      <w:r/>
    </w:p>
    <w:p>
      <w:pPr>
        <w:pStyle w:val="Heading2"/>
        <w:keepNext/>
      </w:pPr>
      <w:r>
        <w:t>Week 7 - NLP + Transformers</w:t>
      </w:r>
    </w:p>
    <w:p>
      <w:r>
        <w:rPr>
          <w:b/>
        </w:rPr>
        <w:t xml:space="preserve">Objective: </w:t>
      </w:r>
      <w:r>
        <w:t>Understand the architecture concepts behind LLMs well enough to explain them in interviews and debug application behavior.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tokenization, vocabulary and token IDs</w:t>
      </w:r>
    </w:p>
    <w:p>
      <w:pPr>
        <w:pStyle w:val="ListBullet"/>
        <w:spacing w:after="40"/>
      </w:pPr>
      <w:r>
        <w:t>embeddings and positional information</w:t>
      </w:r>
    </w:p>
    <w:p>
      <w:pPr>
        <w:pStyle w:val="ListBullet"/>
        <w:spacing w:after="40"/>
      </w:pPr>
      <w:r>
        <w:t>self-attention</w:t>
      </w:r>
    </w:p>
    <w:p>
      <w:pPr>
        <w:pStyle w:val="ListBullet"/>
        <w:spacing w:after="40"/>
      </w:pPr>
      <w:r>
        <w:t>query, key and value intuition</w:t>
      </w:r>
    </w:p>
    <w:p>
      <w:pPr>
        <w:pStyle w:val="ListBullet"/>
        <w:spacing w:after="40"/>
      </w:pPr>
      <w:r>
        <w:t>multi-head attention</w:t>
      </w:r>
    </w:p>
    <w:p>
      <w:pPr>
        <w:pStyle w:val="ListBullet"/>
        <w:spacing w:after="40"/>
      </w:pPr>
      <w:r>
        <w:t>transformer blocks</w:t>
      </w:r>
    </w:p>
    <w:p>
      <w:pPr>
        <w:pStyle w:val="ListBullet"/>
        <w:spacing w:after="40"/>
      </w:pPr>
      <w:r>
        <w:t>encoder vs decoder</w:t>
      </w:r>
    </w:p>
    <w:p>
      <w:pPr>
        <w:pStyle w:val="ListBullet"/>
        <w:spacing w:after="40"/>
      </w:pPr>
      <w:r>
        <w:t>decoder-only LLMs</w:t>
      </w:r>
    </w:p>
    <w:p>
      <w:pPr>
        <w:pStyle w:val="ListBullet"/>
        <w:spacing w:after="40"/>
      </w:pPr>
      <w:r>
        <w:t>context windows and next-token prediction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Hugging Face LLM Course: </w:t>
      </w:r>
      <w:hyperlink r:id="rId24">
        <w:r>
          <w:rPr>
            <w:color w:val="2563EB"/>
            <w:u w:val="single"/>
            <w:rFonts w:ascii="Aptos" w:hAnsi="Aptos"/>
          </w:rPr>
          <w:t>https://huggingface.co/learn/llm-course/chapter1/1</w:t>
        </w:r>
      </w:hyperlink>
      <w:r>
        <w:t xml:space="preserve"> - Use the course to connect transformer concepts with the Hugging Face ecosystem.</w:t>
      </w:r>
    </w:p>
    <w:p>
      <w:pPr>
        <w:spacing w:after="60"/>
      </w:pPr>
      <w:r>
        <w:rPr>
          <w:b/>
        </w:rPr>
        <w:t xml:space="preserve">Reference: The Illustrated Transformer: </w:t>
      </w:r>
      <w:hyperlink r:id="rId25">
        <w:r>
          <w:rPr>
            <w:color w:val="2563EB"/>
            <w:u w:val="single"/>
            <w:rFonts w:ascii="Aptos" w:hAnsi="Aptos"/>
          </w:rPr>
          <w:t>https://jalammar.github.io/illustrated-transformer/</w:t>
        </w:r>
      </w:hyperlink>
      <w:r>
        <w:t xml:space="preserve"> - Optional visual explanation; use only if it helps your intuition.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Tokenize sample texts, inspect token IDs, compare token lengths, load a small transformer model, and document how text becomes model inputs and outputs.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explain self-attention in plain language.</w:t>
      </w:r>
    </w:p>
    <w:p>
      <w:pPr>
        <w:pStyle w:val="Checklist"/>
      </w:pPr>
      <w:r>
        <w:t>[ ] You know what Q, K, and V represent conceptually.</w:t>
      </w:r>
    </w:p>
    <w:p>
      <w:pPr>
        <w:pStyle w:val="Checklist"/>
      </w:pPr>
      <w:r>
        <w:t>[ ] You can explain tokenization and why token count affects cost/context.</w:t>
      </w:r>
    </w:p>
    <w:p>
      <w:pPr>
        <w:spacing w:after="40"/>
      </w:pPr>
      <w:r/>
    </w:p>
    <w:p>
      <w:pPr>
        <w:pStyle w:val="Heading2"/>
        <w:keepNext/>
      </w:pPr>
      <w:r>
        <w:t>Week 8 - Embeddings + Semantic Search</w:t>
      </w:r>
    </w:p>
    <w:p>
      <w:r>
        <w:rPr>
          <w:b/>
        </w:rPr>
        <w:t xml:space="preserve">Objective: </w:t>
      </w:r>
      <w:r>
        <w:t>Understand vector representations and implement retrieval before using a RAG framework.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dense embeddings</w:t>
      </w:r>
    </w:p>
    <w:p>
      <w:pPr>
        <w:pStyle w:val="ListBullet"/>
        <w:spacing w:after="40"/>
      </w:pPr>
      <w:r>
        <w:t>semantic similarity</w:t>
      </w:r>
    </w:p>
    <w:p>
      <w:pPr>
        <w:pStyle w:val="ListBullet"/>
        <w:spacing w:after="40"/>
      </w:pPr>
      <w:r>
        <w:t>cosine similarity, dot product and Euclidean distance</w:t>
      </w:r>
    </w:p>
    <w:p>
      <w:pPr>
        <w:pStyle w:val="ListBullet"/>
        <w:spacing w:after="40"/>
      </w:pPr>
      <w:r>
        <w:t>document and query embeddings</w:t>
      </w:r>
    </w:p>
    <w:p>
      <w:pPr>
        <w:pStyle w:val="ListBullet"/>
        <w:spacing w:after="40"/>
      </w:pPr>
      <w:r>
        <w:t>top-k nearest-neighbor retrieval</w:t>
      </w:r>
    </w:p>
    <w:p>
      <w:pPr>
        <w:pStyle w:val="ListBullet"/>
        <w:spacing w:after="40"/>
      </w:pPr>
      <w:r>
        <w:t>basic vector stores and metadata</w:t>
      </w:r>
    </w:p>
    <w:p>
      <w:pPr>
        <w:pStyle w:val="ListBullet"/>
        <w:spacing w:after="40"/>
      </w:pPr>
      <w:r>
        <w:t>embedding quality considerations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OpenAI Vector Embeddings Guide: </w:t>
      </w:r>
      <w:hyperlink r:id="rId26">
        <w:r>
          <w:rPr>
            <w:color w:val="2563EB"/>
            <w:u w:val="single"/>
            <w:rFonts w:ascii="Aptos" w:hAnsi="Aptos"/>
          </w:rPr>
          <w:t>https://developers.openai.com/api/docs/guides/embeddings</w:t>
        </w:r>
      </w:hyperlink>
      <w:r>
        <w:t xml:space="preserve"> - Official overview of embedding use cases and workflow.</w:t>
      </w:r>
    </w:p>
    <w:p>
      <w:pPr>
        <w:spacing w:after="60"/>
      </w:pPr>
      <w:r>
        <w:rPr>
          <w:b/>
        </w:rPr>
        <w:t xml:space="preserve">Support: OpenAI Retrieval Guide: </w:t>
      </w:r>
      <w:hyperlink r:id="rId27">
        <w:r>
          <w:rPr>
            <w:color w:val="2563EB"/>
            <w:u w:val="single"/>
            <w:rFonts w:ascii="Aptos" w:hAnsi="Aptos"/>
          </w:rPr>
          <w:t>https://developers.openai.com/api/docs/guides/retrieval</w:t>
        </w:r>
      </w:hyperlink>
      <w:r>
        <w:t xml:space="preserve"> - Useful for semantic retrieval concepts and vector stores.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Mini-project - Semantic Search Engine: embed 100-1000 text records, implement/query top-k similarity, display results, and compare at least two query formulations.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implement cosine similarity manually or with NumPy.</w:t>
      </w:r>
    </w:p>
    <w:p>
      <w:pPr>
        <w:pStyle w:val="Checklist"/>
      </w:pPr>
      <w:r>
        <w:t>[ ] You understand why semantic search can match meaning without exact keywords.</w:t>
      </w:r>
    </w:p>
    <w:p>
      <w:pPr>
        <w:pStyle w:val="Checklist"/>
      </w:pPr>
      <w:r>
        <w:t>[ ] You can explain what metadata filters add to vector retrieval.</w:t>
      </w:r>
    </w:p>
    <w:p>
      <w:r>
        <w:br w:type="page"/>
      </w:r>
    </w:p>
    <w:p>
      <w:pPr>
        <w:pStyle w:val="Heading1"/>
        <w:keepNext/>
      </w:pPr>
      <w:r>
        <w:t>Month 3 - LLM Application Engineering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Month goal</w:t>
            </w:r>
          </w:p>
          <w:p>
            <w:pPr>
              <w:spacing w:after="0"/>
            </w:pPr>
            <w:r>
              <w:t>Move from model understanding into application architecture: APIs, streaming, structured outputs, tools, context, reliability, and cost.</w:t>
            </w:r>
          </w:p>
        </w:tc>
      </w:tr>
    </w:tbl>
    <w:p>
      <w:pPr>
        <w:pStyle w:val="Heading2"/>
        <w:keepNext/>
      </w:pPr>
      <w:r>
        <w:t>Week 9 - LLM APIs</w:t>
      </w:r>
    </w:p>
    <w:p>
      <w:r>
        <w:rPr>
          <w:b/>
        </w:rPr>
        <w:t xml:space="preserve">Objective: </w:t>
      </w:r>
      <w:r>
        <w:t>Build clean, typed, observable LLM API integrations.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messages/instructions and conversation state</w:t>
      </w:r>
    </w:p>
    <w:p>
      <w:pPr>
        <w:pStyle w:val="ListBullet"/>
        <w:spacing w:after="40"/>
      </w:pPr>
      <w:r>
        <w:t>tokens and context windows</w:t>
      </w:r>
    </w:p>
    <w:p>
      <w:pPr>
        <w:pStyle w:val="ListBullet"/>
        <w:spacing w:after="40"/>
      </w:pPr>
      <w:r>
        <w:t>sampling/temperature conceptually</w:t>
      </w:r>
    </w:p>
    <w:p>
      <w:pPr>
        <w:pStyle w:val="ListBullet"/>
        <w:spacing w:after="40"/>
      </w:pPr>
      <w:r>
        <w:t>streaming responses</w:t>
      </w:r>
    </w:p>
    <w:p>
      <w:pPr>
        <w:pStyle w:val="ListBullet"/>
        <w:spacing w:after="40"/>
      </w:pPr>
      <w:r>
        <w:t>structured outputs / JSON schemas</w:t>
      </w:r>
    </w:p>
    <w:p>
      <w:pPr>
        <w:pStyle w:val="ListBullet"/>
        <w:spacing w:after="40"/>
      </w:pPr>
      <w:r>
        <w:t>timeouts, retries and rate limits</w:t>
      </w:r>
    </w:p>
    <w:p>
      <w:pPr>
        <w:pStyle w:val="ListBullet"/>
        <w:spacing w:after="40"/>
      </w:pPr>
      <w:r>
        <w:t>API error handling</w:t>
      </w:r>
    </w:p>
    <w:p>
      <w:pPr>
        <w:pStyle w:val="ListBullet"/>
        <w:spacing w:after="40"/>
      </w:pPr>
      <w:r>
        <w:t>token usage, latency and cost tracking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OpenAI API Documentation: </w:t>
      </w:r>
      <w:hyperlink r:id="rId28">
        <w:r>
          <w:rPr>
            <w:color w:val="2563EB"/>
            <w:u w:val="single"/>
            <w:rFonts w:ascii="Aptos" w:hAnsi="Aptos"/>
          </w:rPr>
          <w:t>https://developers.openai.com/api/docs/</w:t>
        </w:r>
      </w:hyperlink>
      <w:r>
        <w:t xml:space="preserve"> - Use Responses/text generation, structured outputs, streaming, rate limits, and error guides as needed.</w:t>
      </w:r>
    </w:p>
    <w:p>
      <w:pPr>
        <w:spacing w:after="60"/>
      </w:pPr>
      <w:r>
        <w:rPr>
          <w:b/>
        </w:rPr>
        <w:t xml:space="preserve">Prompting: OpenAI Prompt Engineering Guide: </w:t>
      </w:r>
      <w:hyperlink r:id="rId29">
        <w:r>
          <w:rPr>
            <w:color w:val="2563EB"/>
            <w:u w:val="single"/>
            <w:rFonts w:ascii="Aptos" w:hAnsi="Aptos"/>
          </w:rPr>
          <w:t>https://developers.openai.com/api/docs/guides/prompt-engineering</w:t>
        </w:r>
      </w:hyperlink>
      <w:r>
        <w:t xml:space="preserve"> - Focus on instructions, context, and structured outputs rather than prompt tricks.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Create a FastAPI LLM gateway with one typed request model, streaming endpoint, structured-output endpoint, error mapping, logging, and usage metrics.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call an LLM without an orchestration framework.</w:t>
      </w:r>
    </w:p>
    <w:p>
      <w:pPr>
        <w:pStyle w:val="Checklist"/>
      </w:pPr>
      <w:r>
        <w:t>[ ] You can return validated structured data.</w:t>
      </w:r>
    </w:p>
    <w:p>
      <w:pPr>
        <w:pStyle w:val="Checklist"/>
      </w:pPr>
      <w:r>
        <w:t>[ ] You log latency, token usage, model and request status.</w:t>
      </w:r>
    </w:p>
    <w:p>
      <w:pPr>
        <w:spacing w:after="40"/>
      </w:pPr>
      <w:r/>
    </w:p>
    <w:p>
      <w:pPr>
        <w:pStyle w:val="Heading2"/>
        <w:keepNext/>
      </w:pPr>
      <w:r>
        <w:t>Week 10 - Tool / Function Calling</w:t>
      </w:r>
    </w:p>
    <w:p>
      <w:r>
        <w:rPr>
          <w:b/>
        </w:rPr>
        <w:t xml:space="preserve">Objective: </w:t>
      </w:r>
      <w:r>
        <w:t>Let models safely interact with application functionality and external data.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tool schemas and descriptions</w:t>
      </w:r>
    </w:p>
    <w:p>
      <w:pPr>
        <w:pStyle w:val="ListBullet"/>
        <w:spacing w:after="40"/>
      </w:pPr>
      <w:r>
        <w:t>model decides when a tool is required</w:t>
      </w:r>
    </w:p>
    <w:p>
      <w:pPr>
        <w:pStyle w:val="ListBullet"/>
        <w:spacing w:after="40"/>
      </w:pPr>
      <w:r>
        <w:t>argument validation</w:t>
      </w:r>
    </w:p>
    <w:p>
      <w:pPr>
        <w:pStyle w:val="ListBullet"/>
        <w:spacing w:after="40"/>
      </w:pPr>
      <w:r>
        <w:t>backend execution</w:t>
      </w:r>
    </w:p>
    <w:p>
      <w:pPr>
        <w:pStyle w:val="ListBullet"/>
        <w:spacing w:after="40"/>
      </w:pPr>
      <w:r>
        <w:t>tool result returned to model</w:t>
      </w:r>
    </w:p>
    <w:p>
      <w:pPr>
        <w:pStyle w:val="ListBullet"/>
        <w:spacing w:after="40"/>
      </w:pPr>
      <w:r>
        <w:t>multiple tool calls</w:t>
      </w:r>
    </w:p>
    <w:p>
      <w:pPr>
        <w:pStyle w:val="ListBullet"/>
        <w:spacing w:after="40"/>
      </w:pPr>
      <w:r>
        <w:t>idempotency and permissions</w:t>
      </w:r>
    </w:p>
    <w:p>
      <w:pPr>
        <w:pStyle w:val="ListBullet"/>
        <w:spacing w:after="40"/>
      </w:pPr>
      <w:r>
        <w:t>failure/error responses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OpenAI Function Calling Guide: </w:t>
      </w:r>
      <w:hyperlink r:id="rId30">
        <w:r>
          <w:rPr>
            <w:color w:val="2563EB"/>
            <w:u w:val="single"/>
            <w:rFonts w:ascii="Aptos" w:hAnsi="Aptos"/>
          </w:rPr>
          <w:t>https://developers.openai.com/api/docs/guides/function-calling</w:t>
        </w:r>
      </w:hyperlink>
      <w:r>
        <w:t xml:space="preserve"> - Official tool/function-calling workflow and schemas.</w:t>
      </w:r>
    </w:p>
    <w:p>
      <w:pPr>
        <w:spacing w:after="60"/>
      </w:pPr>
      <w:r>
        <w:rPr>
          <w:b/>
        </w:rPr>
        <w:t xml:space="preserve">Support: OpenAI Using Tools Guide: </w:t>
      </w:r>
      <w:hyperlink r:id="rId31">
        <w:r>
          <w:rPr>
            <w:color w:val="2563EB"/>
            <w:u w:val="single"/>
            <w:rFonts w:ascii="Aptos" w:hAnsi="Aptos"/>
          </w:rPr>
          <w:t>https://developers.openai.com/api/docs/guides/tools</w:t>
        </w:r>
      </w:hyperlink>
      <w:r>
        <w:t xml:space="preserve"> - Overview of built-in tools, function calling, and MCP connectivity.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AI Store Assistant with tools such as search_product, get_stock, get_order, and cancel_order. Use mock data if needed.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Tool arguments are schema-validated.</w:t>
      </w:r>
    </w:p>
    <w:p>
      <w:pPr>
        <w:pStyle w:val="Checklist"/>
      </w:pPr>
      <w:r>
        <w:t>[ ] The model cannot directly perform privileged actions without your backend logic.</w:t>
      </w:r>
    </w:p>
    <w:p>
      <w:pPr>
        <w:pStyle w:val="Checklist"/>
      </w:pPr>
      <w:r>
        <w:t>[ ] You handle tool errors and unknown/invalid IDs cleanly.</w:t>
      </w:r>
    </w:p>
    <w:p>
      <w:pPr>
        <w:spacing w:after="40"/>
      </w:pPr>
      <w:r/>
    </w:p>
    <w:p>
      <w:pPr>
        <w:pStyle w:val="Heading2"/>
        <w:keepNext/>
      </w:pPr>
      <w:r>
        <w:t>Week 11 - Context Engineering</w:t>
      </w:r>
    </w:p>
    <w:p>
      <w:r>
        <w:rPr>
          <w:b/>
        </w:rPr>
        <w:t xml:space="preserve">Objective: </w:t>
      </w:r>
      <w:r>
        <w:t>Learn to decide what information the model should see, when it should see it, and what should stay outside context.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system/developer instructions</w:t>
      </w:r>
    </w:p>
    <w:p>
      <w:pPr>
        <w:pStyle w:val="ListBullet"/>
        <w:spacing w:after="40"/>
      </w:pPr>
      <w:r>
        <w:t>conversation state</w:t>
      </w:r>
    </w:p>
    <w:p>
      <w:pPr>
        <w:pStyle w:val="ListBullet"/>
        <w:spacing w:after="40"/>
      </w:pPr>
      <w:r>
        <w:t>retrieved documents</w:t>
      </w:r>
    </w:p>
    <w:p>
      <w:pPr>
        <w:pStyle w:val="ListBullet"/>
        <w:spacing w:after="40"/>
      </w:pPr>
      <w:r>
        <w:t>tool definitions and tool outputs</w:t>
      </w:r>
    </w:p>
    <w:p>
      <w:pPr>
        <w:pStyle w:val="ListBullet"/>
        <w:spacing w:after="40"/>
      </w:pPr>
      <w:r>
        <w:t>application/user state</w:t>
      </w:r>
    </w:p>
    <w:p>
      <w:pPr>
        <w:pStyle w:val="ListBullet"/>
        <w:spacing w:after="40"/>
      </w:pPr>
      <w:r>
        <w:t>few-shot examples</w:t>
      </w:r>
    </w:p>
    <w:p>
      <w:pPr>
        <w:pStyle w:val="ListBullet"/>
        <w:spacing w:after="40"/>
      </w:pPr>
      <w:r>
        <w:t>context prioritization and compression</w:t>
      </w:r>
    </w:p>
    <w:p>
      <w:pPr>
        <w:pStyle w:val="ListBullet"/>
        <w:spacing w:after="40"/>
      </w:pPr>
      <w:r>
        <w:t>security boundaries and sensitive context</w:t>
      </w:r>
    </w:p>
    <w:p>
      <w:pPr>
        <w:pStyle w:val="ListBullet"/>
        <w:spacing w:after="40"/>
      </w:pPr>
      <w:r>
        <w:t>what belongs in tools vs memory vs retrieval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Hugging Face Context Course: </w:t>
      </w:r>
      <w:hyperlink r:id="rId32">
        <w:r>
          <w:rPr>
            <w:color w:val="2563EB"/>
            <w:u w:val="single"/>
            <w:rFonts w:ascii="Aptos" w:hAnsi="Aptos"/>
          </w:rPr>
          <w:t>https://huggingface.co/learn/context-course/unit0/introduction</w:t>
        </w:r>
      </w:hyperlink>
      <w:r>
        <w:t xml:space="preserve"> - Covers context engineering for code agents, MCP, plugins, subagents, and agent harnesses.</w:t>
      </w:r>
    </w:p>
    <w:p>
      <w:pPr>
        <w:spacing w:after="60"/>
      </w:pPr>
      <w:r>
        <w:rPr>
          <w:b/>
        </w:rPr>
        <w:t xml:space="preserve">Support: OpenAI Prompt Engineering Guide: </w:t>
      </w:r>
      <w:hyperlink r:id="rId29">
        <w:r>
          <w:rPr>
            <w:color w:val="2563EB"/>
            <w:u w:val="single"/>
            <w:rFonts w:ascii="Aptos" w:hAnsi="Aptos"/>
          </w:rPr>
          <w:t>https://developers.openai.com/api/docs/guides/prompt-engineering</w:t>
        </w:r>
      </w:hyperlink>
      <w:r>
        <w:t xml:space="preserve"> - Use for instruction/context design fundamentals.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Run controlled experiments where you vary context ordering, irrelevant context, examples, and conversation history. Record how quality, latency, and token usage change.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explain context engineering vs prompt engineering.</w:t>
      </w:r>
    </w:p>
    <w:p>
      <w:pPr>
        <w:pStyle w:val="Checklist"/>
      </w:pPr>
      <w:r>
        <w:t>[ ] You can justify what data goes into model context vs a tool/API/database.</w:t>
      </w:r>
    </w:p>
    <w:p>
      <w:pPr>
        <w:pStyle w:val="Checklist"/>
      </w:pPr>
      <w:r>
        <w:t>[ ] You can identify prompt injection and sensitive-data risks at a basic level.</w:t>
      </w:r>
    </w:p>
    <w:p>
      <w:pPr>
        <w:spacing w:after="40"/>
      </w:pPr>
      <w:r/>
    </w:p>
    <w:p>
      <w:pPr>
        <w:pStyle w:val="Heading2"/>
        <w:keepNext/>
      </w:pPr>
      <w:r>
        <w:t>Week 12 - Production LLM Application</w:t>
      </w:r>
    </w:p>
    <w:p>
      <w:r>
        <w:rPr>
          <w:b/>
        </w:rPr>
        <w:t xml:space="preserve">Objective: </w:t>
      </w:r>
      <w:r>
        <w:t>Combine clean LLM API design with software-engineering fundamentals.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authentication and authorization</w:t>
      </w:r>
    </w:p>
    <w:p>
      <w:pPr>
        <w:pStyle w:val="ListBullet"/>
        <w:spacing w:after="40"/>
      </w:pPr>
      <w:r>
        <w:t>conversation storage</w:t>
      </w:r>
    </w:p>
    <w:p>
      <w:pPr>
        <w:pStyle w:val="ListBullet"/>
        <w:spacing w:after="40"/>
      </w:pPr>
      <w:r>
        <w:t>streaming UX</w:t>
      </w:r>
    </w:p>
    <w:p>
      <w:pPr>
        <w:pStyle w:val="ListBullet"/>
        <w:spacing w:after="40"/>
      </w:pPr>
      <w:r>
        <w:t>structured outputs</w:t>
      </w:r>
    </w:p>
    <w:p>
      <w:pPr>
        <w:pStyle w:val="ListBullet"/>
        <w:spacing w:after="40"/>
      </w:pPr>
      <w:r>
        <w:t>tool calling</w:t>
      </w:r>
    </w:p>
    <w:p>
      <w:pPr>
        <w:pStyle w:val="ListBullet"/>
        <w:spacing w:after="40"/>
      </w:pPr>
      <w:r>
        <w:t>request validation</w:t>
      </w:r>
    </w:p>
    <w:p>
      <w:pPr>
        <w:pStyle w:val="ListBullet"/>
        <w:spacing w:after="40"/>
      </w:pPr>
      <w:r>
        <w:t>logging, tracing and cost tracking</w:t>
      </w:r>
    </w:p>
    <w:p>
      <w:pPr>
        <w:pStyle w:val="ListBullet"/>
        <w:spacing w:after="40"/>
      </w:pPr>
      <w:r>
        <w:t>retries and fallback behavior</w:t>
      </w:r>
    </w:p>
    <w:p>
      <w:pPr>
        <w:pStyle w:val="ListBullet"/>
        <w:spacing w:after="40"/>
      </w:pPr>
      <w:r>
        <w:t>basic abuse/security controls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Backend: FastAPI Bigger Applications: </w:t>
      </w:r>
      <w:hyperlink r:id="rId33">
        <w:r>
          <w:rPr>
            <w:color w:val="2563EB"/>
            <w:u w:val="single"/>
            <w:rFonts w:ascii="Aptos" w:hAnsi="Aptos"/>
          </w:rPr>
          <w:t>https://fastapi.tiangolo.com/tutorial/bigger-applications/</w:t>
        </w:r>
      </w:hyperlink>
      <w:r>
        <w:t xml:space="preserve"> - Use to structure a multi-module backend cleanly.</w:t>
      </w:r>
    </w:p>
    <w:p>
      <w:pPr>
        <w:spacing w:after="60"/>
      </w:pPr>
      <w:r>
        <w:rPr>
          <w:b/>
        </w:rPr>
        <w:t xml:space="preserve">FastAPI Security: </w:t>
      </w:r>
      <w:hyperlink r:id="rId34">
        <w:r>
          <w:rPr>
            <w:color w:val="2563EB"/>
            <w:u w:val="single"/>
            <w:rFonts w:ascii="Aptos" w:hAnsi="Aptos"/>
          </w:rPr>
          <w:t>https://fastapi.tiangolo.com/tutorial/security/</w:t>
        </w:r>
      </w:hyperlink>
      <w:r>
        <w:t xml:space="preserve"> - Use for auth-related patterns.</w:t>
      </w:r>
    </w:p>
    <w:p>
      <w:pPr>
        <w:spacing w:after="60"/>
      </w:pPr>
      <w:r>
        <w:rPr>
          <w:b/>
        </w:rPr>
        <w:t xml:space="preserve">OpenAI Model Optimization / Evals overview: </w:t>
      </w:r>
      <w:hyperlink r:id="rId35">
        <w:r>
          <w:rPr>
            <w:color w:val="2563EB"/>
            <w:u w:val="single"/>
            <w:rFonts w:ascii="Aptos" w:hAnsi="Aptos"/>
          </w:rPr>
          <w:t>https://developers.openai.com/api/docs/guides/model-optimization</w:t>
        </w:r>
      </w:hyperlink>
      <w:r>
        <w:t xml:space="preserve"> - Introduces systematic evaluation and model-optimization loops.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Project 2 - AI Research/Knowledge Application: React/Next.js + FastAPI + auth + history + streaming + structured output + tools + usage tracking. Do not add full RAG yet.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The application has a real project structure, tests, environment configuration, and README.</w:t>
      </w:r>
    </w:p>
    <w:p>
      <w:pPr>
        <w:pStyle w:val="Checklist"/>
      </w:pPr>
      <w:r>
        <w:t>[ ] A user can authenticate and use the LLM features end-to-end.</w:t>
      </w:r>
    </w:p>
    <w:p>
      <w:pPr>
        <w:pStyle w:val="Checklist"/>
      </w:pPr>
      <w:r>
        <w:t>[ ] Operational errors are visible in logs instead of silently failing.</w:t>
      </w:r>
    </w:p>
    <w:p>
      <w:r>
        <w:br w:type="page"/>
      </w:r>
    </w:p>
    <w:p>
      <w:pPr>
        <w:pStyle w:val="Heading1"/>
        <w:keepNext/>
      </w:pPr>
      <w:r>
        <w:t>Month 4 - RAG + Evals (Highest-Priority Month)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Month goal</w:t>
            </w:r>
          </w:p>
          <w:p>
            <w:pPr>
              <w:spacing w:after="0"/>
            </w:pPr>
            <w:r>
              <w:t>Learn to build retrieval systems that can be measured and improved systematically instead of relying on chatbot demos.</w:t>
            </w:r>
          </w:p>
        </w:tc>
      </w:tr>
    </w:tbl>
    <w:p>
      <w:pPr>
        <w:pStyle w:val="Heading2"/>
        <w:keepNext/>
      </w:pPr>
      <w:r>
        <w:t>Week 13 - RAG Fundamentals</w:t>
      </w:r>
    </w:p>
    <w:p>
      <w:r>
        <w:rPr>
          <w:b/>
        </w:rPr>
        <w:t xml:space="preserve">Objective: </w:t>
      </w:r>
      <w:r>
        <w:t>Understand and implement the complete ingestion and retrieval pipeline.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document parsing and cleaning</w:t>
      </w:r>
    </w:p>
    <w:p>
      <w:pPr>
        <w:pStyle w:val="ListBullet"/>
        <w:spacing w:after="40"/>
      </w:pPr>
      <w:r>
        <w:t>chunking strategies, size and overlap</w:t>
      </w:r>
    </w:p>
    <w:p>
      <w:pPr>
        <w:pStyle w:val="ListBullet"/>
        <w:spacing w:after="40"/>
      </w:pPr>
      <w:r>
        <w:t>metadata design</w:t>
      </w:r>
    </w:p>
    <w:p>
      <w:pPr>
        <w:pStyle w:val="ListBullet"/>
        <w:spacing w:after="40"/>
      </w:pPr>
      <w:r>
        <w:t>embedding/index creation</w:t>
      </w:r>
    </w:p>
    <w:p>
      <w:pPr>
        <w:pStyle w:val="ListBullet"/>
        <w:spacing w:after="40"/>
      </w:pPr>
      <w:r>
        <w:t>query embedding and top-k retrieval</w:t>
      </w:r>
    </w:p>
    <w:p>
      <w:pPr>
        <w:pStyle w:val="ListBullet"/>
        <w:spacing w:after="40"/>
      </w:pPr>
      <w:r>
        <w:t>context assembly</w:t>
      </w:r>
    </w:p>
    <w:p>
      <w:pPr>
        <w:pStyle w:val="ListBullet"/>
        <w:spacing w:after="40"/>
      </w:pPr>
      <w:r>
        <w:t>answer generation</w:t>
      </w:r>
    </w:p>
    <w:p>
      <w:pPr>
        <w:pStyle w:val="ListBullet"/>
        <w:spacing w:after="40"/>
      </w:pPr>
      <w:r>
        <w:t>source citations and grounding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DeepLearning.AI Retrieval Augmented Generation (RAG): </w:t>
      </w:r>
      <w:hyperlink r:id="rId36">
        <w:r>
          <w:rPr>
            <w:color w:val="2563EB"/>
            <w:u w:val="single"/>
            <w:rFonts w:ascii="Aptos" w:hAnsi="Aptos"/>
          </w:rPr>
          <w:t>https://www.deeplearning.ai/courses/retrieval-augmented-generation</w:t>
        </w:r>
      </w:hyperlink>
      <w:r>
        <w:t xml:space="preserve"> - Covers production-oriented RAG, search, vector databases, chunking, hybrid search, and evaluation.</w:t>
      </w:r>
    </w:p>
    <w:p>
      <w:pPr>
        <w:spacing w:after="60"/>
      </w:pPr>
      <w:r>
        <w:rPr>
          <w:b/>
        </w:rPr>
        <w:t xml:space="preserve">Reference: OpenAI Retrieval Guide: </w:t>
      </w:r>
      <w:hyperlink r:id="rId27">
        <w:r>
          <w:rPr>
            <w:color w:val="2563EB"/>
            <w:u w:val="single"/>
            <w:rFonts w:ascii="Aptos" w:hAnsi="Aptos"/>
          </w:rPr>
          <w:t>https://developers.openai.com/api/docs/guides/retrieval</w:t>
        </w:r>
      </w:hyperlink>
      <w:r>
        <w:t xml:space="preserve"> - Useful for semantic retrieval and vector-store concepts.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Create a baseline RAG pipeline without hiding the steps behind a large framework. Ingest a small document set and return answers with source references.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trace a query through embed -&gt; retrieve -&gt; context -&gt; answer.</w:t>
      </w:r>
    </w:p>
    <w:p>
      <w:pPr>
        <w:pStyle w:val="Checklist"/>
      </w:pPr>
      <w:r>
        <w:t>[ ] You can explain chunk-size tradeoffs.</w:t>
      </w:r>
    </w:p>
    <w:p>
      <w:pPr>
        <w:pStyle w:val="Checklist"/>
      </w:pPr>
      <w:r>
        <w:t>[ ] Your answer includes source metadata/citations from retrieved chunks.</w:t>
      </w:r>
    </w:p>
    <w:p>
      <w:pPr>
        <w:spacing w:after="40"/>
      </w:pPr>
      <w:r/>
    </w:p>
    <w:p>
      <w:pPr>
        <w:pStyle w:val="Heading2"/>
        <w:keepNext/>
      </w:pPr>
      <w:r>
        <w:t>Week 14 - Advanced Retrieval</w:t>
      </w:r>
    </w:p>
    <w:p>
      <w:r>
        <w:rPr>
          <w:b/>
        </w:rPr>
        <w:t xml:space="preserve">Objective: </w:t>
      </w:r>
      <w:r>
        <w:t>Improve retrieval quality beyond simple dense top-k vector search.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keyword retrieval and BM25</w:t>
      </w:r>
    </w:p>
    <w:p>
      <w:pPr>
        <w:pStyle w:val="ListBullet"/>
        <w:spacing w:after="40"/>
      </w:pPr>
      <w:r>
        <w:t>dense vs sparse retrieval</w:t>
      </w:r>
    </w:p>
    <w:p>
      <w:pPr>
        <w:pStyle w:val="ListBullet"/>
        <w:spacing w:after="40"/>
      </w:pPr>
      <w:r>
        <w:t>hybrid search</w:t>
      </w:r>
    </w:p>
    <w:p>
      <w:pPr>
        <w:pStyle w:val="ListBullet"/>
        <w:spacing w:after="40"/>
      </w:pPr>
      <w:r>
        <w:t>metadata filtering</w:t>
      </w:r>
    </w:p>
    <w:p>
      <w:pPr>
        <w:pStyle w:val="ListBullet"/>
        <w:spacing w:after="40"/>
      </w:pPr>
      <w:r>
        <w:t>query rewriting and decomposition</w:t>
      </w:r>
    </w:p>
    <w:p>
      <w:pPr>
        <w:pStyle w:val="ListBullet"/>
        <w:spacing w:after="40"/>
      </w:pPr>
      <w:r>
        <w:t>multi-query retrieval conceptually</w:t>
      </w:r>
    </w:p>
    <w:p>
      <w:pPr>
        <w:pStyle w:val="ListBullet"/>
        <w:spacing w:after="40"/>
      </w:pPr>
      <w:r>
        <w:t>reranking</w:t>
      </w:r>
    </w:p>
    <w:p>
      <w:pPr>
        <w:pStyle w:val="ListBullet"/>
        <w:spacing w:after="40"/>
      </w:pPr>
      <w:r>
        <w:t>top-k vs context budget tradeoffs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DeepLearning.AI RAG course - advanced search modules: </w:t>
      </w:r>
      <w:hyperlink r:id="rId36">
        <w:r>
          <w:rPr>
            <w:color w:val="2563EB"/>
            <w:u w:val="single"/>
            <w:rFonts w:ascii="Aptos" w:hAnsi="Aptos"/>
          </w:rPr>
          <w:t>https://www.deeplearning.ai/courses/retrieval-augmented-generation</w:t>
        </w:r>
      </w:hyperlink>
      <w:r>
        <w:t xml:space="preserve"> - Continue into keyword, semantic, hybrid and retrieval design.</w:t>
      </w:r>
    </w:p>
    <w:p>
      <w:pPr>
        <w:spacing w:after="60"/>
      </w:pPr>
      <w:r>
        <w:rPr>
          <w:b/>
        </w:rPr>
        <w:t xml:space="preserve">Optional: Advanced Retrieval for AI with Chroma: </w:t>
      </w:r>
      <w:hyperlink r:id="rId37">
        <w:r>
          <w:rPr>
            <w:color w:val="2563EB"/>
            <w:u w:val="single"/>
            <w:rFonts w:ascii="Aptos" w:hAnsi="Aptos"/>
          </w:rPr>
          <w:t>https://www.deeplearning.ai/courses/advanced-retrieval-for-ai</w:t>
        </w:r>
      </w:hyperlink>
      <w:r>
        <w:t xml:space="preserve"> - Use for more retrieval techniques if you want extra practice.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Upgrade your RAG pipeline to hybrid retrieval and add a reranking stage. Compare baseline vs advanced retrieval on a small query set.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explain when BM25 can beat embeddings.</w:t>
      </w:r>
    </w:p>
    <w:p>
      <w:pPr>
        <w:pStyle w:val="Checklist"/>
      </w:pPr>
      <w:r>
        <w:t>[ ] You can describe hybrid retrieval and reranking.</w:t>
      </w:r>
    </w:p>
    <w:p>
      <w:pPr>
        <w:pStyle w:val="Checklist"/>
      </w:pPr>
      <w:r>
        <w:t>[ ] You have measured at least one retrieval-quality improvement.</w:t>
      </w:r>
    </w:p>
    <w:p>
      <w:pPr>
        <w:spacing w:after="40"/>
      </w:pPr>
      <w:r/>
    </w:p>
    <w:p>
      <w:pPr>
        <w:pStyle w:val="Heading2"/>
        <w:keepNext/>
      </w:pPr>
      <w:r>
        <w:t>Week 15 - AI Evals + Error Analysis</w:t>
      </w:r>
    </w:p>
    <w:p>
      <w:r>
        <w:rPr>
          <w:b/>
        </w:rPr>
        <w:t xml:space="preserve">Objective: </w:t>
      </w:r>
      <w:r>
        <w:t>Make quality measurable so model, prompt, retrieval, and tool changes can be compared safely.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evaluation datasets / golden sets</w:t>
      </w:r>
    </w:p>
    <w:p>
      <w:pPr>
        <w:pStyle w:val="ListBullet"/>
        <w:spacing w:after="40"/>
      </w:pPr>
      <w:r>
        <w:t>human evaluation</w:t>
      </w:r>
    </w:p>
    <w:p>
      <w:pPr>
        <w:pStyle w:val="ListBullet"/>
        <w:spacing w:after="40"/>
      </w:pPr>
      <w:r>
        <w:t>LLM-as-judge with caveats</w:t>
      </w:r>
    </w:p>
    <w:p>
      <w:pPr>
        <w:pStyle w:val="ListBullet"/>
        <w:spacing w:after="40"/>
      </w:pPr>
      <w:r>
        <w:t>groundedness / faithfulness</w:t>
      </w:r>
    </w:p>
    <w:p>
      <w:pPr>
        <w:pStyle w:val="ListBullet"/>
        <w:spacing w:after="40"/>
      </w:pPr>
      <w:r>
        <w:t>answer relevance</w:t>
      </w:r>
    </w:p>
    <w:p>
      <w:pPr>
        <w:pStyle w:val="ListBullet"/>
        <w:spacing w:after="40"/>
      </w:pPr>
      <w:r>
        <w:t>context relevance</w:t>
      </w:r>
    </w:p>
    <w:p>
      <w:pPr>
        <w:pStyle w:val="ListBullet"/>
        <w:spacing w:after="40"/>
      </w:pPr>
      <w:r>
        <w:t>retrieval Recall@K / Precision@K / MRR basics</w:t>
      </w:r>
    </w:p>
    <w:p>
      <w:pPr>
        <w:pStyle w:val="ListBullet"/>
        <w:spacing w:after="40"/>
      </w:pPr>
      <w:r>
        <w:t>agent/tool success metrics</w:t>
      </w:r>
    </w:p>
    <w:p>
      <w:pPr>
        <w:pStyle w:val="ListBullet"/>
        <w:spacing w:after="40"/>
      </w:pPr>
      <w:r>
        <w:t>latency, cost and failure-rate metrics</w:t>
      </w:r>
    </w:p>
    <w:p>
      <w:pPr>
        <w:pStyle w:val="ListBullet"/>
        <w:spacing w:after="40"/>
      </w:pPr>
      <w:r>
        <w:t>error taxonomies and regression testing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DeepLearning.AI Building and Evaluating Advanced RAG: </w:t>
      </w:r>
      <w:hyperlink r:id="rId38">
        <w:r>
          <w:rPr>
            <w:color w:val="2563EB"/>
            <w:u w:val="single"/>
            <w:rFonts w:ascii="Aptos" w:hAnsi="Aptos"/>
          </w:rPr>
          <w:t>https://www.deeplearning.ai/courses/building-evaluating-advanced-rag</w:t>
        </w:r>
      </w:hyperlink>
      <w:r>
        <w:t xml:space="preserve"> - Includes advanced retrieval and evaluation concepts such as context relevance, groundedness, and answer relevance.</w:t>
      </w:r>
    </w:p>
    <w:p>
      <w:pPr>
        <w:spacing w:after="60"/>
      </w:pPr>
      <w:r>
        <w:rPr>
          <w:b/>
        </w:rPr>
        <w:t xml:space="preserve">Primary reference: OpenAI Model Optimization: </w:t>
      </w:r>
      <w:hyperlink r:id="rId35">
        <w:r>
          <w:rPr>
            <w:color w:val="2563EB"/>
            <w:u w:val="single"/>
            <w:rFonts w:ascii="Aptos" w:hAnsi="Aptos"/>
          </w:rPr>
          <w:t>https://developers.openai.com/api/docs/guides/model-optimization</w:t>
        </w:r>
      </w:hyperlink>
      <w:r>
        <w:t xml:space="preserve"> - Use for the eval-driven optimization mindset and current platform guidance.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Create an evals/ folder with test cases, expected sources/facts, scorers, and an output report. Separate retrieval evaluation from answer-generation evaluation.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A prompt/model/retrieval change can be evaluated against the same dataset.</w:t>
      </w:r>
    </w:p>
    <w:p>
      <w:pPr>
        <w:pStyle w:val="Checklist"/>
      </w:pPr>
      <w:r>
        <w:t>[ ] You can identify the top error categories instead of saying only “the model is bad.”</w:t>
      </w:r>
    </w:p>
    <w:p>
      <w:pPr>
        <w:pStyle w:val="Checklist"/>
      </w:pPr>
      <w:r>
        <w:t>[ ] You track quality, latency, and cost together.</w:t>
      </w:r>
    </w:p>
    <w:p>
      <w:pPr>
        <w:spacing w:after="40"/>
      </w:pPr>
      <w:r/>
    </w:p>
    <w:p>
      <w:pPr>
        <w:pStyle w:val="Heading2"/>
        <w:keepNext/>
      </w:pPr>
      <w:r>
        <w:t>Week 16 - Production RAG Project</w:t>
      </w:r>
    </w:p>
    <w:p>
      <w:r>
        <w:rPr>
          <w:b/>
        </w:rPr>
        <w:t xml:space="preserve">Objective: </w:t>
      </w:r>
      <w:r>
        <w:t>Ship a RAG system that demonstrates permissions, retrieval quality, citations, and measurable reliability.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document ingestion jobs</w:t>
      </w:r>
    </w:p>
    <w:p>
      <w:pPr>
        <w:pStyle w:val="ListBullet"/>
        <w:spacing w:after="40"/>
      </w:pPr>
      <w:r>
        <w:t>document/user permissions</w:t>
      </w:r>
    </w:p>
    <w:p>
      <w:pPr>
        <w:pStyle w:val="ListBullet"/>
        <w:spacing w:after="40"/>
      </w:pPr>
      <w:r>
        <w:t>hybrid retrieval and reranking</w:t>
      </w:r>
    </w:p>
    <w:p>
      <w:pPr>
        <w:pStyle w:val="ListBullet"/>
        <w:spacing w:after="40"/>
      </w:pPr>
      <w:r>
        <w:t>citations</w:t>
      </w:r>
    </w:p>
    <w:p>
      <w:pPr>
        <w:pStyle w:val="ListBullet"/>
        <w:spacing w:after="40"/>
      </w:pPr>
      <w:r>
        <w:t>conversation/history design</w:t>
      </w:r>
    </w:p>
    <w:p>
      <w:pPr>
        <w:pStyle w:val="ListBullet"/>
        <w:spacing w:after="40"/>
      </w:pPr>
      <w:r>
        <w:t>eval dashboards</w:t>
      </w:r>
    </w:p>
    <w:p>
      <w:pPr>
        <w:pStyle w:val="ListBullet"/>
        <w:spacing w:after="40"/>
      </w:pPr>
      <w:r>
        <w:t>latency and token tracking</w:t>
      </w:r>
    </w:p>
    <w:p>
      <w:pPr>
        <w:pStyle w:val="ListBullet"/>
        <w:spacing w:after="40"/>
      </w:pPr>
      <w:r>
        <w:t>failure logs and observability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RAG course: </w:t>
      </w:r>
      <w:hyperlink r:id="rId36">
        <w:r>
          <w:rPr>
            <w:color w:val="2563EB"/>
            <w:u w:val="single"/>
            <w:rFonts w:ascii="Aptos" w:hAnsi="Aptos"/>
          </w:rPr>
          <w:t>https://www.deeplearning.ai/courses/retrieval-augmented-generation</w:t>
        </w:r>
      </w:hyperlink>
      <w:r>
        <w:t xml:space="preserve"> - Use as the core reference.</w:t>
      </w:r>
    </w:p>
    <w:p>
      <w:pPr>
        <w:spacing w:after="60"/>
      </w:pPr>
      <w:r>
        <w:rPr>
          <w:b/>
        </w:rPr>
        <w:t xml:space="preserve">Advanced RAG evaluation: </w:t>
      </w:r>
      <w:hyperlink r:id="rId38">
        <w:r>
          <w:rPr>
            <w:color w:val="2563EB"/>
            <w:u w:val="single"/>
            <w:rFonts w:ascii="Aptos" w:hAnsi="Aptos"/>
          </w:rPr>
          <w:t>https://www.deeplearning.ai/courses/building-evaluating-advanced-rag</w:t>
        </w:r>
      </w:hyperlink>
      <w:r>
        <w:t xml:space="preserve"> - Use as the evaluation reference.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Project 3 - Company Knowledge Assistant: upload documents -&gt; parse/chunk -&gt; embed -&gt; vector store -&gt; hybrid retrieve -&gt; rerank -&gt; answer with citations. Add auth, permissions, and an eval dataset.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Unauthorized users cannot retrieve protected documents.</w:t>
      </w:r>
    </w:p>
    <w:p>
      <w:pPr>
        <w:pStyle w:val="Checklist"/>
      </w:pPr>
      <w:r>
        <w:t>[ ] You can show retrieval and answer-quality metrics.</w:t>
      </w:r>
    </w:p>
    <w:p>
      <w:pPr>
        <w:pStyle w:val="Checklist"/>
      </w:pPr>
      <w:r>
        <w:t>[ ] README documents architecture, tradeoffs, eval approach, and known failure modes.</w:t>
      </w:r>
    </w:p>
    <w:p>
      <w:r>
        <w:br w:type="page"/>
      </w:r>
    </w:p>
    <w:p>
      <w:pPr>
        <w:pStyle w:val="Heading1"/>
        <w:keepNext/>
      </w:pPr>
      <w:r>
        <w:t>Month 5 - Agents + Coding Agents + MCP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Month goal</w:t>
            </w:r>
          </w:p>
          <w:p>
            <w:pPr>
              <w:spacing w:after="0"/>
            </w:pPr>
            <w:r>
              <w:t>Understand agent control loops, then use an orchestration framework and modern coding-agent workflows safely and effectively.</w:t>
            </w:r>
          </w:p>
        </w:tc>
      </w:tr>
    </w:tbl>
    <w:p>
      <w:pPr>
        <w:pStyle w:val="Heading2"/>
        <w:keepNext/>
      </w:pPr>
      <w:r>
        <w:t>Week 17 - Build an Agent Loop from Scratch</w:t>
      </w:r>
    </w:p>
    <w:p>
      <w:r>
        <w:rPr>
          <w:b/>
        </w:rPr>
        <w:t xml:space="preserve">Objective: </w:t>
      </w:r>
      <w:r>
        <w:t>Understand agents as a software control loop before using a framework.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model + tools + state + control loop</w:t>
      </w:r>
    </w:p>
    <w:p>
      <w:pPr>
        <w:pStyle w:val="ListBullet"/>
        <w:spacing w:after="40"/>
      </w:pPr>
      <w:r>
        <w:t>tool selection and arguments</w:t>
      </w:r>
    </w:p>
    <w:p>
      <w:pPr>
        <w:pStyle w:val="ListBullet"/>
        <w:spacing w:after="40"/>
      </w:pPr>
      <w:r>
        <w:t>observations/tool results</w:t>
      </w:r>
    </w:p>
    <w:p>
      <w:pPr>
        <w:pStyle w:val="ListBullet"/>
        <w:spacing w:after="40"/>
      </w:pPr>
      <w:r>
        <w:t>termination conditions</w:t>
      </w:r>
    </w:p>
    <w:p>
      <w:pPr>
        <w:pStyle w:val="ListBullet"/>
        <w:spacing w:after="40"/>
      </w:pPr>
      <w:r>
        <w:t>max iterations</w:t>
      </w:r>
    </w:p>
    <w:p>
      <w:pPr>
        <w:pStyle w:val="ListBullet"/>
        <w:spacing w:after="40"/>
      </w:pPr>
      <w:r>
        <w:t>retries and failure handling</w:t>
      </w:r>
    </w:p>
    <w:p>
      <w:pPr>
        <w:pStyle w:val="ListBullet"/>
        <w:spacing w:after="40"/>
      </w:pPr>
      <w:r>
        <w:t>state management</w:t>
      </w:r>
    </w:p>
    <w:p>
      <w:pPr>
        <w:pStyle w:val="ListBullet"/>
        <w:spacing w:after="40"/>
      </w:pPr>
      <w:r>
        <w:t>human approval for sensitive actions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Hugging Face AI Agents Course: </w:t>
      </w:r>
      <w:hyperlink r:id="rId39">
        <w:r>
          <w:rPr>
            <w:color w:val="2563EB"/>
            <w:u w:val="single"/>
            <w:rFonts w:ascii="Aptos" w:hAnsi="Aptos"/>
          </w:rPr>
          <w:t>https://huggingface.co/learn/agents-course/unit0/introduction</w:t>
        </w:r>
      </w:hyperlink>
      <w:r>
        <w:t xml:space="preserve"> - Free course covering agent concepts, tools, frameworks, and deployment.</w:t>
      </w:r>
    </w:p>
    <w:p>
      <w:pPr>
        <w:spacing w:after="60"/>
      </w:pPr>
      <w:r>
        <w:rPr>
          <w:b/>
        </w:rPr>
        <w:t xml:space="preserve">Support: OpenAI Agents Guide: </w:t>
      </w:r>
      <w:hyperlink r:id="rId40">
        <w:r>
          <w:rPr>
            <w:color w:val="2563EB"/>
            <w:u w:val="single"/>
            <w:rFonts w:ascii="Aptos" w:hAnsi="Aptos"/>
          </w:rPr>
          <w:t>https://developers.openai.com/api/docs/guides/agents</w:t>
        </w:r>
      </w:hyperlink>
      <w:r>
        <w:t xml:space="preserve"> - Use to understand direct orchestration and tool loops.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Implement a minimal agent loop yourself using direct model calls and 2-4 tools. Add maximum iterations, tool-error handling, and logs.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explain why an agent is more than a single LLM call.</w:t>
      </w:r>
    </w:p>
    <w:p>
      <w:pPr>
        <w:pStyle w:val="Checklist"/>
      </w:pPr>
      <w:r>
        <w:t>[ ] Your loop cannot run forever.</w:t>
      </w:r>
    </w:p>
    <w:p>
      <w:pPr>
        <w:pStyle w:val="Checklist"/>
      </w:pPr>
      <w:r>
        <w:t>[ ] Every tool invocation is visible in a trace/log.</w:t>
      </w:r>
    </w:p>
    <w:p>
      <w:pPr>
        <w:spacing w:after="40"/>
      </w:pPr>
      <w:r/>
    </w:p>
    <w:p>
      <w:pPr>
        <w:pStyle w:val="Heading2"/>
        <w:keepNext/>
      </w:pPr>
      <w:r>
        <w:t>Week 18 - LangGraph / Stateful Orchestration</w:t>
      </w:r>
    </w:p>
    <w:p>
      <w:r>
        <w:rPr>
          <w:b/>
        </w:rPr>
        <w:t xml:space="preserve">Objective: </w:t>
      </w:r>
      <w:r>
        <w:t>Use a framework after understanding the underlying agent loop.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nodes, edges and state</w:t>
      </w:r>
    </w:p>
    <w:p>
      <w:pPr>
        <w:pStyle w:val="ListBullet"/>
        <w:spacing w:after="40"/>
      </w:pPr>
      <w:r>
        <w:t>conditional routing</w:t>
      </w:r>
    </w:p>
    <w:p>
      <w:pPr>
        <w:pStyle w:val="ListBullet"/>
        <w:spacing w:after="40"/>
      </w:pPr>
      <w:r>
        <w:t>tool nodes</w:t>
      </w:r>
    </w:p>
    <w:p>
      <w:pPr>
        <w:pStyle w:val="ListBullet"/>
        <w:spacing w:after="40"/>
      </w:pPr>
      <w:r>
        <w:t>persistence and checkpoints</w:t>
      </w:r>
    </w:p>
    <w:p>
      <w:pPr>
        <w:pStyle w:val="ListBullet"/>
        <w:spacing w:after="40"/>
      </w:pPr>
      <w:r>
        <w:t>human-in-the-loop</w:t>
      </w:r>
    </w:p>
    <w:p>
      <w:pPr>
        <w:pStyle w:val="ListBullet"/>
        <w:spacing w:after="40"/>
      </w:pPr>
      <w:r>
        <w:t>durable workflows</w:t>
      </w:r>
    </w:p>
    <w:p>
      <w:pPr>
        <w:pStyle w:val="ListBullet"/>
        <w:spacing w:after="40"/>
      </w:pPr>
      <w:r>
        <w:t>mixing deterministic code and LLM decisions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LangGraph Official Overview: </w:t>
      </w:r>
      <w:hyperlink r:id="rId41">
        <w:r>
          <w:rPr>
            <w:color w:val="2563EB"/>
            <w:u w:val="single"/>
            <w:rFonts w:ascii="Aptos" w:hAnsi="Aptos"/>
          </w:rPr>
          <w:t>https://docs.langchain.com/oss/python/langgraph/overview</w:t>
        </w:r>
      </w:hyperlink>
      <w:r>
        <w:t xml:space="preserve"> - Official low-level orchestration framework docs for stateful agents.</w:t>
      </w:r>
    </w:p>
    <w:p>
      <w:pPr>
        <w:spacing w:after="60"/>
      </w:pPr>
      <w:r>
        <w:rPr>
          <w:b/>
        </w:rPr>
        <w:t xml:space="preserve">Optional guided course: AI Agents in LangGraph: </w:t>
      </w:r>
      <w:hyperlink r:id="rId42">
        <w:r>
          <w:rPr>
            <w:color w:val="2563EB"/>
            <w:u w:val="single"/>
            <w:rFonts w:ascii="Aptos" w:hAnsi="Aptos"/>
          </w:rPr>
          <w:t>https://www.deeplearning.ai/courses/ai-agents-in-langgraph</w:t>
        </w:r>
      </w:hyperlink>
      <w:r>
        <w:t xml:space="preserve"> - Useful if you prefer a guided implementation path.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Rebuild your week-17 agent as a stateful graph. Add at least one conditional branch and one human-approval checkpoint.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explain where framework state lives.</w:t>
      </w:r>
    </w:p>
    <w:p>
      <w:pPr>
        <w:pStyle w:val="Checklist"/>
      </w:pPr>
      <w:r>
        <w:t>[ ] You can resume/checkpoint a workflow conceptually.</w:t>
      </w:r>
    </w:p>
    <w:p>
      <w:pPr>
        <w:pStyle w:val="Checklist"/>
      </w:pPr>
      <w:r>
        <w:t>[ ] You know when a deterministic node is better than another model call.</w:t>
      </w:r>
    </w:p>
    <w:p>
      <w:pPr>
        <w:spacing w:after="40"/>
      </w:pPr>
      <w:r/>
    </w:p>
    <w:p>
      <w:pPr>
        <w:pStyle w:val="Heading2"/>
        <w:keepNext/>
      </w:pPr>
      <w:r>
        <w:t>Week 19 - Coding Agents as an Engineering Skill</w:t>
      </w:r>
    </w:p>
    <w:p>
      <w:r>
        <w:rPr>
          <w:b/>
        </w:rPr>
        <w:t xml:space="preserve">Objective: </w:t>
      </w:r>
      <w:r>
        <w:t>Use coding agents to multiply output while keeping control of architecture, correctness, security, and production risk.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codebase exploration</w:t>
      </w:r>
    </w:p>
    <w:p>
      <w:pPr>
        <w:pStyle w:val="ListBullet"/>
        <w:spacing w:after="40"/>
      </w:pPr>
      <w:r>
        <w:t>plan-before-implementation for complex changes</w:t>
      </w:r>
    </w:p>
    <w:p>
      <w:pPr>
        <w:pStyle w:val="ListBullet"/>
        <w:spacing w:after="40"/>
      </w:pPr>
      <w:r>
        <w:t>specs and acceptance criteria</w:t>
      </w:r>
    </w:p>
    <w:p>
      <w:pPr>
        <w:pStyle w:val="ListBullet"/>
        <w:spacing w:after="40"/>
      </w:pPr>
      <w:r>
        <w:t>context management</w:t>
      </w:r>
    </w:p>
    <w:p>
      <w:pPr>
        <w:pStyle w:val="ListBullet"/>
        <w:spacing w:after="40"/>
      </w:pPr>
      <w:r>
        <w:t>tests, linters, typecheckers and verifiers</w:t>
      </w:r>
    </w:p>
    <w:p>
      <w:pPr>
        <w:pStyle w:val="ListBullet"/>
        <w:spacing w:after="40"/>
      </w:pPr>
      <w:r>
        <w:t>diff review</w:t>
      </w:r>
    </w:p>
    <w:p>
      <w:pPr>
        <w:pStyle w:val="ListBullet"/>
        <w:spacing w:after="40"/>
      </w:pPr>
      <w:r>
        <w:t>Git checkpoints</w:t>
      </w:r>
    </w:p>
    <w:p>
      <w:pPr>
        <w:pStyle w:val="ListBullet"/>
        <w:spacing w:after="40"/>
      </w:pPr>
      <w:r>
        <w:t>safe permissions and production-database risk</w:t>
      </w:r>
    </w:p>
    <w:p>
      <w:pPr>
        <w:pStyle w:val="ListBullet"/>
        <w:spacing w:after="40"/>
      </w:pPr>
      <w:r>
        <w:t>subtasks/subagents conceptually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OpenAI Codex Best Practices: </w:t>
      </w:r>
      <w:hyperlink r:id="rId43">
        <w:r>
          <w:rPr>
            <w:color w:val="2563EB"/>
            <w:u w:val="single"/>
            <w:rFonts w:ascii="Aptos" w:hAnsi="Aptos"/>
          </w:rPr>
          <w:t>https://developers.openai.com/codex/learn/best-practices</w:t>
        </w:r>
      </w:hyperlink>
      <w:r>
        <w:t xml:space="preserve"> - Current guidance on planning, context, implementation, and validation loops.</w:t>
      </w:r>
    </w:p>
    <w:p>
      <w:pPr>
        <w:spacing w:after="60"/>
      </w:pPr>
      <w:r>
        <w:rPr>
          <w:b/>
        </w:rPr>
        <w:t xml:space="preserve">Primary: Hugging Face Context Course: </w:t>
      </w:r>
      <w:hyperlink r:id="rId32">
        <w:r>
          <w:rPr>
            <w:color w:val="2563EB"/>
            <w:u w:val="single"/>
            <w:rFonts w:ascii="Aptos" w:hAnsi="Aptos"/>
          </w:rPr>
          <w:t>https://huggingface.co/learn/context-course/unit0/introduction</w:t>
        </w:r>
      </w:hyperlink>
      <w:r>
        <w:t xml:space="preserve"> - Portable context-engineering skills for code agents, MCP, plugins, and subagents.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Choose a meaningful feature in one existing project. Have a coding agent inspect, plan, implement, run tests/typecheck/lint, and then review the diff manually. Write down where you intervened and why.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do not accept large agent-generated diffs without review.</w:t>
      </w:r>
    </w:p>
    <w:p>
      <w:pPr>
        <w:pStyle w:val="Checklist"/>
      </w:pPr>
      <w:r>
        <w:t>[ ] You can give the agent explicit verifiers and acceptance criteria.</w:t>
      </w:r>
    </w:p>
    <w:p>
      <w:pPr>
        <w:pStyle w:val="Checklist"/>
      </w:pPr>
      <w:r>
        <w:t>[ ] You know when to plan first and when direct execution is sufficient.</w:t>
      </w:r>
    </w:p>
    <w:p>
      <w:pPr>
        <w:spacing w:after="40"/>
      </w:pPr>
      <w:r/>
    </w:p>
    <w:p>
      <w:pPr>
        <w:pStyle w:val="Heading2"/>
        <w:keepNext/>
      </w:pPr>
      <w:r>
        <w:t>Week 20 - MCP + Advanced Agent Safety</w:t>
      </w:r>
    </w:p>
    <w:p>
      <w:r>
        <w:rPr>
          <w:b/>
        </w:rPr>
        <w:t xml:space="preserve">Objective: </w:t>
      </w:r>
      <w:r>
        <w:t>Learn standard tool/context connectivity and design safer agentic workflows.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MCP concepts: servers, clients, tools/resources/prompts</w:t>
      </w:r>
    </w:p>
    <w:p>
      <w:pPr>
        <w:pStyle w:val="ListBullet"/>
        <w:spacing w:after="40"/>
      </w:pPr>
      <w:r>
        <w:t>agent memory: short-term vs long-term</w:t>
      </w:r>
    </w:p>
    <w:p>
      <w:pPr>
        <w:pStyle w:val="ListBullet"/>
        <w:spacing w:after="40"/>
      </w:pPr>
      <w:r>
        <w:t>subagents / multi-agent patterns</w:t>
      </w:r>
    </w:p>
    <w:p>
      <w:pPr>
        <w:pStyle w:val="ListBullet"/>
        <w:spacing w:after="40"/>
      </w:pPr>
      <w:r>
        <w:t>human approvals</w:t>
      </w:r>
    </w:p>
    <w:p>
      <w:pPr>
        <w:pStyle w:val="ListBullet"/>
        <w:spacing w:after="40"/>
      </w:pPr>
      <w:r>
        <w:t>tool permissions</w:t>
      </w:r>
    </w:p>
    <w:p>
      <w:pPr>
        <w:pStyle w:val="ListBullet"/>
        <w:spacing w:after="40"/>
      </w:pPr>
      <w:r>
        <w:t>sandboxing and least privilege</w:t>
      </w:r>
    </w:p>
    <w:p>
      <w:pPr>
        <w:pStyle w:val="ListBullet"/>
        <w:spacing w:after="40"/>
      </w:pPr>
      <w:r>
        <w:t>audit logs</w:t>
      </w:r>
    </w:p>
    <w:p>
      <w:pPr>
        <w:pStyle w:val="ListBullet"/>
        <w:spacing w:after="40"/>
      </w:pPr>
      <w:r>
        <w:t>prompt injection and untrusted tool/document content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Hugging Face MCP Course: </w:t>
      </w:r>
      <w:hyperlink r:id="rId44">
        <w:r>
          <w:rPr>
            <w:color w:val="2563EB"/>
            <w:u w:val="single"/>
            <w:rFonts w:ascii="Aptos" w:hAnsi="Aptos"/>
          </w:rPr>
          <w:t>https://huggingface.co/learn/mcp-course/unit0/introduction</w:t>
        </w:r>
      </w:hyperlink>
      <w:r>
        <w:t xml:space="preserve"> - Covers MCP theory, SDKs/frameworks, and hands-on implementations.</w:t>
      </w:r>
    </w:p>
    <w:p>
      <w:pPr>
        <w:spacing w:after="60"/>
      </w:pPr>
      <w:r>
        <w:rPr>
          <w:b/>
        </w:rPr>
        <w:t xml:space="preserve">Support: Hugging Face Context Course: </w:t>
      </w:r>
      <w:hyperlink r:id="rId32">
        <w:r>
          <w:rPr>
            <w:color w:val="2563EB"/>
            <w:u w:val="single"/>
            <w:rFonts w:ascii="Aptos" w:hAnsi="Aptos"/>
          </w:rPr>
          <w:t>https://huggingface.co/learn/context-course/unit0/introduction</w:t>
        </w:r>
      </w:hyperlink>
      <w:r>
        <w:t xml:space="preserve"> - Useful for MCP plus context/subagent orchestration.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Project 4 - AI Customer Support Agent with knowledge search, get_customer, get_order, create_ticket, cancel_order and issue_refund. Require human approval for refunds/cancellations and record an audit trail.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Sensitive actions require authorization/approval.</w:t>
      </w:r>
    </w:p>
    <w:p>
      <w:pPr>
        <w:pStyle w:val="Checklist"/>
      </w:pPr>
      <w:r>
        <w:t>[ ] Tool failures do not cause silent or unsafe fallback behavior.</w:t>
      </w:r>
    </w:p>
    <w:p>
      <w:pPr>
        <w:pStyle w:val="Checklist"/>
      </w:pPr>
      <w:r>
        <w:t>[ ] You maintain agent traces and an eval set for tool selection/arguments.</w:t>
      </w:r>
    </w:p>
    <w:p>
      <w:r>
        <w:br w:type="page"/>
      </w:r>
    </w:p>
    <w:p>
      <w:pPr>
        <w:pStyle w:val="Heading1"/>
        <w:keepNext/>
      </w:pPr>
      <w:r>
        <w:t>Month 6 - Production AI + Open-Source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Month goal</w:t>
            </w:r>
          </w:p>
          <w:p>
            <w:pPr>
              <w:spacing w:after="0"/>
            </w:pPr>
            <w:r>
              <w:t>Containerize and operate AI services, work with open-source models, understand efficient fine-tuning, and deploy a final capstone.</w:t>
            </w:r>
          </w:p>
        </w:tc>
      </w:tr>
    </w:tbl>
    <w:p>
      <w:pPr>
        <w:pStyle w:val="Heading2"/>
        <w:keepNext/>
      </w:pPr>
      <w:r>
        <w:t>Week 21 - Production AI Engineering</w:t>
      </w:r>
    </w:p>
    <w:p>
      <w:r>
        <w:rPr>
          <w:b/>
        </w:rPr>
        <w:t xml:space="preserve">Objective: </w:t>
      </w:r>
      <w:r>
        <w:t>Build operationally sound AI services using infrastructure patterns you can discuss in interviews.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Docker images and containers</w:t>
      </w:r>
    </w:p>
    <w:p>
      <w:pPr>
        <w:pStyle w:val="ListBullet"/>
        <w:spacing w:after="40"/>
      </w:pPr>
      <w:r>
        <w:t>Docker Compose</w:t>
      </w:r>
    </w:p>
    <w:p>
      <w:pPr>
        <w:pStyle w:val="ListBullet"/>
        <w:spacing w:after="40"/>
      </w:pPr>
      <w:r>
        <w:t>PostgreSQL</w:t>
      </w:r>
    </w:p>
    <w:p>
      <w:pPr>
        <w:pStyle w:val="ListBullet"/>
        <w:spacing w:after="40"/>
      </w:pPr>
      <w:r>
        <w:t>Redis caching</w:t>
      </w:r>
    </w:p>
    <w:p>
      <w:pPr>
        <w:pStyle w:val="ListBullet"/>
        <w:spacing w:after="40"/>
      </w:pPr>
      <w:r>
        <w:t>queues and background workers</w:t>
      </w:r>
    </w:p>
    <w:p>
      <w:pPr>
        <w:pStyle w:val="ListBullet"/>
        <w:spacing w:after="40"/>
      </w:pPr>
      <w:r>
        <w:t>environment variables and secrets</w:t>
      </w:r>
    </w:p>
    <w:p>
      <w:pPr>
        <w:pStyle w:val="ListBullet"/>
        <w:spacing w:after="40"/>
      </w:pPr>
      <w:r>
        <w:t>CI/CD</w:t>
      </w:r>
    </w:p>
    <w:p>
      <w:pPr>
        <w:pStyle w:val="ListBullet"/>
        <w:spacing w:after="40"/>
      </w:pPr>
      <w:r>
        <w:t>logging, tracing and monitoring</w:t>
      </w:r>
    </w:p>
    <w:p>
      <w:pPr>
        <w:pStyle w:val="ListBullet"/>
        <w:spacing w:after="40"/>
      </w:pPr>
      <w:r>
        <w:t>rate limiting and retries</w:t>
      </w:r>
    </w:p>
    <w:p>
      <w:pPr>
        <w:pStyle w:val="ListBullet"/>
        <w:spacing w:after="40"/>
      </w:pPr>
      <w:r>
        <w:t>latency/cost optimization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Docker Get Started: </w:t>
      </w:r>
      <w:hyperlink r:id="rId45">
        <w:r>
          <w:rPr>
            <w:color w:val="2563EB"/>
            <w:u w:val="single"/>
            <w:rFonts w:ascii="Aptos" w:hAnsi="Aptos"/>
          </w:rPr>
          <w:t>https://docs.docker.com/get-started/</w:t>
        </w:r>
      </w:hyperlink>
      <w:r>
        <w:t xml:space="preserve"> - Official containers/images/Compose learning path and workshop.</w:t>
      </w:r>
    </w:p>
    <w:p>
      <w:pPr>
        <w:spacing w:after="60"/>
      </w:pPr>
      <w:r>
        <w:rPr>
          <w:b/>
        </w:rPr>
        <w:t xml:space="preserve">Backend reference: FastAPI Tutorial: </w:t>
      </w:r>
      <w:hyperlink r:id="rId18">
        <w:r>
          <w:rPr>
            <w:color w:val="2563EB"/>
            <w:u w:val="single"/>
            <w:rFonts w:ascii="Aptos" w:hAnsi="Aptos"/>
          </w:rPr>
          <w:t>https://fastapi.tiangolo.com/tutorial/</w:t>
        </w:r>
      </w:hyperlink>
      <w:r>
        <w:t xml:space="preserve"> - Revisit security, dependencies, bigger apps, streaming and background tasks as needed.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Containerize your RAG/agent backend and dependencies. Add a background ingestion job, Redis or a queue where appropriate, and a CI pipeline that runs tests.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A new developer can run the stack from README instructions.</w:t>
      </w:r>
    </w:p>
    <w:p>
      <w:pPr>
        <w:pStyle w:val="Checklist"/>
      </w:pPr>
      <w:r>
        <w:t>[ ] Secrets are not committed to Git.</w:t>
      </w:r>
    </w:p>
    <w:p>
      <w:pPr>
        <w:pStyle w:val="Checklist"/>
      </w:pPr>
      <w:r>
        <w:t>[ ] You can explain what is cached, queued, retried, and monitored.</w:t>
      </w:r>
    </w:p>
    <w:p>
      <w:pPr>
        <w:spacing w:after="40"/>
      </w:pPr>
      <w:r/>
    </w:p>
    <w:p>
      <w:pPr>
        <w:pStyle w:val="Heading2"/>
        <w:keepNext/>
      </w:pPr>
      <w:r>
        <w:t>Week 22 - Hugging Face + Open-Source Models</w:t>
      </w:r>
    </w:p>
    <w:p>
      <w:r>
        <w:rPr>
          <w:b/>
        </w:rPr>
        <w:t xml:space="preserve">Objective: </w:t>
      </w:r>
      <w:r>
        <w:t>Learn the model/tokenizer/inference workflow and how to evaluate whether a model is operationally suitable.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Hugging Face Hub</w:t>
      </w:r>
    </w:p>
    <w:p>
      <w:pPr>
        <w:pStyle w:val="ListBullet"/>
        <w:spacing w:after="40"/>
      </w:pPr>
      <w:r>
        <w:t>Transformers library</w:t>
      </w:r>
    </w:p>
    <w:p>
      <w:pPr>
        <w:pStyle w:val="ListBullet"/>
        <w:spacing w:after="40"/>
      </w:pPr>
      <w:r>
        <w:t>AutoTokenizer and model loading</w:t>
      </w:r>
    </w:p>
    <w:p>
      <w:pPr>
        <w:pStyle w:val="ListBullet"/>
        <w:spacing w:after="40"/>
      </w:pPr>
      <w:r>
        <w:t>generation parameters</w:t>
      </w:r>
    </w:p>
    <w:p>
      <w:pPr>
        <w:pStyle w:val="ListBullet"/>
        <w:spacing w:after="40"/>
      </w:pPr>
      <w:r>
        <w:t>model configs</w:t>
      </w:r>
    </w:p>
    <w:p>
      <w:pPr>
        <w:pStyle w:val="ListBullet"/>
        <w:spacing w:after="40"/>
      </w:pPr>
      <w:r>
        <w:t>datasets basics</w:t>
      </w:r>
    </w:p>
    <w:p>
      <w:pPr>
        <w:pStyle w:val="ListBullet"/>
        <w:spacing w:after="40"/>
      </w:pPr>
      <w:r>
        <w:t>memory requirements</w:t>
      </w:r>
    </w:p>
    <w:p>
      <w:pPr>
        <w:pStyle w:val="ListBullet"/>
        <w:spacing w:after="40"/>
      </w:pPr>
      <w:r>
        <w:t>model licenses</w:t>
      </w:r>
    </w:p>
    <w:p>
      <w:pPr>
        <w:pStyle w:val="ListBullet"/>
        <w:spacing w:after="40"/>
      </w:pPr>
      <w:r>
        <w:t>inference latency and quality comparisons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Hugging Face LLM Course: </w:t>
      </w:r>
      <w:hyperlink r:id="rId24">
        <w:r>
          <w:rPr>
            <w:color w:val="2563EB"/>
            <w:u w:val="single"/>
            <w:rFonts w:ascii="Aptos" w:hAnsi="Aptos"/>
          </w:rPr>
          <w:t>https://huggingface.co/learn/llm-course/chapter1/1</w:t>
        </w:r>
      </w:hyperlink>
      <w:r>
        <w:t xml:space="preserve"> - Use model/tokenizer/Transformers sections relevant to inference.</w:t>
      </w:r>
    </w:p>
    <w:p>
      <w:pPr>
        <w:spacing w:after="60"/>
      </w:pPr>
      <w:r>
        <w:rPr>
          <w:b/>
        </w:rPr>
        <w:t xml:space="preserve">Reference: Transformers Documentation: </w:t>
      </w:r>
      <w:hyperlink r:id="rId46">
        <w:r>
          <w:rPr>
            <w:color w:val="2563EB"/>
            <w:u w:val="single"/>
            <w:rFonts w:ascii="Aptos" w:hAnsi="Aptos"/>
          </w:rPr>
          <w:t>https://huggingface.co/docs/transformers/index</w:t>
        </w:r>
      </w:hyperlink>
      <w:r>
        <w:t xml:space="preserve"> - Use for current APIs and model-loading patterns.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Run 2-3 small/open models on the same mini evaluation set. Record quality, latency, memory requirements, context support, and license notes.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load a tokenizer/model and generate output.</w:t>
      </w:r>
    </w:p>
    <w:p>
      <w:pPr>
        <w:pStyle w:val="Checklist"/>
      </w:pPr>
      <w:r>
        <w:t>[ ] You compare models using the same test cases instead of subjective demos.</w:t>
      </w:r>
    </w:p>
    <w:p>
      <w:pPr>
        <w:pStyle w:val="Checklist"/>
      </w:pPr>
      <w:r>
        <w:t>[ ] You check the license before treating a model as production-ready.</w:t>
      </w:r>
    </w:p>
    <w:p>
      <w:pPr>
        <w:spacing w:after="40"/>
      </w:pPr>
      <w:r/>
    </w:p>
    <w:p>
      <w:pPr>
        <w:pStyle w:val="Heading2"/>
        <w:keepNext/>
      </w:pPr>
      <w:r>
        <w:t>Week 23 - Fine-Tuning + LoRA / PEFT</w:t>
      </w:r>
    </w:p>
    <w:p>
      <w:r>
        <w:rPr>
          <w:b/>
        </w:rPr>
        <w:t xml:space="preserve">Objective: </w:t>
      </w:r>
      <w:r>
        <w:t>Understand when fine-tuning is appropriate and run one small, measurable parameter-efficient fine-tuning experiment.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prompting vs RAG vs fine-tuning</w:t>
      </w:r>
    </w:p>
    <w:p>
      <w:pPr>
        <w:pStyle w:val="ListBullet"/>
        <w:spacing w:after="40"/>
      </w:pPr>
      <w:r>
        <w:t>supervised fine-tuning (SFT)</w:t>
      </w:r>
    </w:p>
    <w:p>
      <w:pPr>
        <w:pStyle w:val="ListBullet"/>
        <w:spacing w:after="40"/>
      </w:pPr>
      <w:r>
        <w:t>training dataset design</w:t>
      </w:r>
    </w:p>
    <w:p>
      <w:pPr>
        <w:pStyle w:val="ListBullet"/>
        <w:spacing w:after="40"/>
      </w:pPr>
      <w:r>
        <w:t>chat templates</w:t>
      </w:r>
    </w:p>
    <w:p>
      <w:pPr>
        <w:pStyle w:val="ListBullet"/>
        <w:spacing w:after="40"/>
      </w:pPr>
      <w:r>
        <w:t>LoRA</w:t>
      </w:r>
    </w:p>
    <w:p>
      <w:pPr>
        <w:pStyle w:val="ListBullet"/>
        <w:spacing w:after="40"/>
      </w:pPr>
      <w:r>
        <w:t>PEFT/adapters</w:t>
      </w:r>
    </w:p>
    <w:p>
      <w:pPr>
        <w:pStyle w:val="ListBullet"/>
        <w:spacing w:after="40"/>
      </w:pPr>
      <w:r>
        <w:t>quantization basics</w:t>
      </w:r>
    </w:p>
    <w:p>
      <w:pPr>
        <w:pStyle w:val="ListBullet"/>
        <w:spacing w:after="40"/>
      </w:pPr>
      <w:r>
        <w:t>before/after evaluation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Hugging Face smol-course: </w:t>
      </w:r>
      <w:hyperlink r:id="rId47">
        <w:r>
          <w:rPr>
            <w:color w:val="2563EB"/>
            <w:u w:val="single"/>
            <w:rFonts w:ascii="Aptos" w:hAnsi="Aptos"/>
          </w:rPr>
          <w:t>https://huggingface.co/learn/smol-course/unit0/1</w:t>
        </w:r>
      </w:hyperlink>
      <w:r>
        <w:t xml:space="preserve"> - Current free course focused on fine-tuning language models.</w:t>
      </w:r>
    </w:p>
    <w:p>
      <w:pPr>
        <w:spacing w:after="60"/>
      </w:pPr>
      <w:r>
        <w:rPr>
          <w:b/>
        </w:rPr>
        <w:t xml:space="preserve">Reference: Hugging Face PEFT: </w:t>
      </w:r>
      <w:hyperlink r:id="rId48">
        <w:r>
          <w:rPr>
            <w:color w:val="2563EB"/>
            <w:u w:val="single"/>
            <w:rFonts w:ascii="Aptos" w:hAnsi="Aptos"/>
          </w:rPr>
          <w:t>https://huggingface.co/docs/peft/index</w:t>
        </w:r>
      </w:hyperlink>
      <w:r>
        <w:t xml:space="preserve"> - Official PEFT library documentation.</w:t>
      </w:r>
    </w:p>
    <w:p>
      <w:pPr>
        <w:spacing w:after="60"/>
      </w:pPr>
      <w:r>
        <w:rPr>
          <w:b/>
        </w:rPr>
        <w:t xml:space="preserve">Reference: Hugging Face LoRA: </w:t>
      </w:r>
      <w:hyperlink r:id="rId49">
        <w:r>
          <w:rPr>
            <w:color w:val="2563EB"/>
            <w:u w:val="single"/>
            <w:rFonts w:ascii="Aptos" w:hAnsi="Aptos"/>
          </w:rPr>
          <w:t>https://huggingface.co/docs/peft/package_reference/lora</w:t>
        </w:r>
      </w:hyperlink>
      <w:r>
        <w:t xml:space="preserve"> - LoRA configuration and concepts.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Fine-tune a small open model with LoRA on a narrow task/dataset. Evaluate the same cases before and after. Keep the dataset and evaluation logic reproducible.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You can explain why RAG and fine-tuning solve different problems.</w:t>
      </w:r>
    </w:p>
    <w:p>
      <w:pPr>
        <w:pStyle w:val="Checklist"/>
      </w:pPr>
      <w:r>
        <w:t>[ ] You can explain what LoRA changes at a high level.</w:t>
      </w:r>
    </w:p>
    <w:p>
      <w:pPr>
        <w:pStyle w:val="Checklist"/>
      </w:pPr>
      <w:r>
        <w:t>[ ] Your before/after comparison uses the same eval dataset.</w:t>
      </w:r>
    </w:p>
    <w:p>
      <w:pPr>
        <w:spacing w:after="40"/>
      </w:pPr>
      <w:r/>
    </w:p>
    <w:p>
      <w:pPr>
        <w:pStyle w:val="Heading2"/>
        <w:keepNext/>
      </w:pPr>
      <w:r>
        <w:t>Week 24 - Model Serving + Final Capstone</w:t>
      </w:r>
    </w:p>
    <w:p>
      <w:r>
        <w:rPr>
          <w:b/>
        </w:rPr>
        <w:t xml:space="preserve">Objective: </w:t>
      </w:r>
      <w:r>
        <w:t>Understand inference performance and integrate an open model into a production-style application.</w:t>
      </w:r>
    </w:p>
    <w:p>
      <w:pPr>
        <w:pStyle w:val="Heading3"/>
      </w:pPr>
      <w:r>
        <w:t>What to learn</w:t>
      </w:r>
    </w:p>
    <w:p>
      <w:pPr>
        <w:pStyle w:val="ListBullet"/>
        <w:spacing w:after="40"/>
      </w:pPr>
      <w:r>
        <w:t>GPU and VRAM basics</w:t>
      </w:r>
    </w:p>
    <w:p>
      <w:pPr>
        <w:pStyle w:val="ListBullet"/>
        <w:spacing w:after="40"/>
      </w:pPr>
      <w:r>
        <w:t>FP32, FP16 and BF16 concepts</w:t>
      </w:r>
    </w:p>
    <w:p>
      <w:pPr>
        <w:pStyle w:val="ListBullet"/>
        <w:spacing w:after="40"/>
      </w:pPr>
      <w:r>
        <w:t>quantization</w:t>
      </w:r>
    </w:p>
    <w:p>
      <w:pPr>
        <w:pStyle w:val="ListBullet"/>
        <w:spacing w:after="40"/>
      </w:pPr>
      <w:r>
        <w:t>KV cache</w:t>
      </w:r>
    </w:p>
    <w:p>
      <w:pPr>
        <w:pStyle w:val="ListBullet"/>
        <w:spacing w:after="40"/>
      </w:pPr>
      <w:r>
        <w:t>batching</w:t>
      </w:r>
    </w:p>
    <w:p>
      <w:pPr>
        <w:pStyle w:val="ListBullet"/>
        <w:spacing w:after="40"/>
      </w:pPr>
      <w:r>
        <w:t>throughput and tokens/sec</w:t>
      </w:r>
    </w:p>
    <w:p>
      <w:pPr>
        <w:pStyle w:val="ListBullet"/>
        <w:spacing w:after="40"/>
      </w:pPr>
      <w:r>
        <w:t>time-to-first-token</w:t>
      </w:r>
    </w:p>
    <w:p>
      <w:pPr>
        <w:pStyle w:val="ListBullet"/>
        <w:spacing w:after="40"/>
      </w:pPr>
      <w:r>
        <w:t>model serving</w:t>
      </w:r>
    </w:p>
    <w:p>
      <w:pPr>
        <w:pStyle w:val="ListBullet"/>
        <w:spacing w:after="40"/>
      </w:pPr>
      <w:r>
        <w:t>vLLM and OpenAI-compatible APIs</w:t>
      </w:r>
    </w:p>
    <w:p>
      <w:pPr>
        <w:pStyle w:val="Heading3"/>
      </w:pPr>
      <w:r>
        <w:t>Resources</w:t>
      </w:r>
    </w:p>
    <w:p>
      <w:pPr>
        <w:spacing w:after="60"/>
      </w:pPr>
      <w:r>
        <w:rPr>
          <w:b/>
        </w:rPr>
        <w:t xml:space="preserve">Primary: vLLM Online Serving: </w:t>
      </w:r>
      <w:hyperlink r:id="rId50">
        <w:r>
          <w:rPr>
            <w:color w:val="2563EB"/>
            <w:u w:val="single"/>
            <w:rFonts w:ascii="Aptos" w:hAnsi="Aptos"/>
          </w:rPr>
          <w:t>https://docs.vllm.ai/en/stable/serving/online_serving/</w:t>
        </w:r>
      </w:hyperlink>
      <w:r>
        <w:t xml:space="preserve"> - Current official OpenAI-compatible serving documentation.</w:t>
      </w:r>
    </w:p>
    <w:p>
      <w:pPr>
        <w:spacing w:after="60"/>
      </w:pPr>
      <w:r>
        <w:rPr>
          <w:b/>
        </w:rPr>
        <w:t xml:space="preserve">Reference: vLLM Documentation: </w:t>
      </w:r>
      <w:hyperlink r:id="rId51">
        <w:r>
          <w:rPr>
            <w:color w:val="2563EB"/>
            <w:u w:val="single"/>
            <w:rFonts w:ascii="Aptos" w:hAnsi="Aptos"/>
          </w:rPr>
          <w:t>https://docs.vllm.ai/</w:t>
        </w:r>
      </w:hyperlink>
      <w:r>
        <w:t xml:space="preserve"> - Use for installation, supported models and serving details.</w:t>
      </w:r>
    </w:p>
    <w:p>
      <w:pPr>
        <w:pStyle w:val="Heading3"/>
      </w:pPr>
      <w:r>
        <w:t>Hands-on / project milestone</w:t>
      </w:r>
    </w:p>
    <w:p>
      <w:pPr>
        <w:spacing w:after="100"/>
      </w:pPr>
      <w:r>
        <w:t>Final Capstone - AI Customer Support Platform. Integrate RAG, agent tools, evals, auth/permissions, tracing, cost/latency metrics, Docker, CI/CD, and either a hosted model API or an open model served through vLLM.</w:t>
      </w:r>
    </w:p>
    <w:p>
      <w:pPr>
        <w:pStyle w:val="Heading3"/>
      </w:pPr>
      <w:r>
        <w:t>Ready to move on when...</w:t>
      </w:r>
    </w:p>
    <w:p>
      <w:pPr>
        <w:pStyle w:val="Checklist"/>
      </w:pPr>
      <w:r>
        <w:t>[ ] The project is deployable and documented.</w:t>
      </w:r>
    </w:p>
    <w:p>
      <w:pPr>
        <w:pStyle w:val="Checklist"/>
      </w:pPr>
      <w:r>
        <w:t>[ ] You have an architecture diagram, eval methodology, metrics, tradeoffs, and known limitations.</w:t>
      </w:r>
    </w:p>
    <w:p>
      <w:pPr>
        <w:pStyle w:val="Checklist"/>
      </w:pPr>
      <w:r>
        <w:t>[ ] A recruiter/interviewer can run or understand the project from the README and demo.</w:t>
      </w:r>
    </w:p>
    <w:p>
      <w:r>
        <w:br w:type="page"/>
      </w:r>
    </w:p>
    <w:p>
      <w:pPr>
        <w:pStyle w:val="Heading1"/>
        <w:keepNext/>
      </w:pPr>
      <w:r>
        <w:t>Parallel Tracks Throughout All 6 Months</w:t>
      </w:r>
    </w:p>
    <w:p>
      <w:pPr>
        <w:pStyle w:val="Heading2"/>
      </w:pPr>
      <w:r>
        <w:t>1. Software Engineering Fundamentals</w:t>
      </w:r>
    </w:p>
    <w:p>
      <w:r>
        <w:t>Do not restart software engineering from zero. Strengthen the topics that make AI systems reliable and production-ready:</w:t>
      </w:r>
    </w:p>
    <w:p>
      <w:pPr>
        <w:pStyle w:val="ListBullet"/>
        <w:spacing w:after="40"/>
      </w:pPr>
      <w:r>
        <w:t>system design and architecture tradeoffs</w:t>
      </w:r>
    </w:p>
    <w:p>
      <w:pPr>
        <w:pStyle w:val="ListBullet"/>
        <w:spacing w:after="40"/>
      </w:pPr>
      <w:r>
        <w:t>REST APIs and streaming</w:t>
      </w:r>
    </w:p>
    <w:p>
      <w:pPr>
        <w:pStyle w:val="ListBullet"/>
        <w:spacing w:after="40"/>
      </w:pPr>
      <w:r>
        <w:t>authentication and authorization</w:t>
      </w:r>
    </w:p>
    <w:p>
      <w:pPr>
        <w:pStyle w:val="ListBullet"/>
        <w:spacing w:after="40"/>
      </w:pPr>
      <w:r>
        <w:t>PostgreSQL, indexes and transactions</w:t>
      </w:r>
    </w:p>
    <w:p>
      <w:pPr>
        <w:pStyle w:val="ListBullet"/>
        <w:spacing w:after="40"/>
      </w:pPr>
      <w:r>
        <w:t>Redis and caching</w:t>
      </w:r>
    </w:p>
    <w:p>
      <w:pPr>
        <w:pStyle w:val="ListBullet"/>
        <w:spacing w:after="40"/>
      </w:pPr>
      <w:r>
        <w:t>queues/background jobs</w:t>
      </w:r>
    </w:p>
    <w:p>
      <w:pPr>
        <w:pStyle w:val="ListBullet"/>
        <w:spacing w:after="40"/>
      </w:pPr>
      <w:r>
        <w:t>concurrency and async I/O</w:t>
      </w:r>
    </w:p>
    <w:p>
      <w:pPr>
        <w:pStyle w:val="ListBullet"/>
        <w:spacing w:after="40"/>
      </w:pPr>
      <w:r>
        <w:t>testing strategies</w:t>
      </w:r>
    </w:p>
    <w:p>
      <w:pPr>
        <w:pStyle w:val="ListBullet"/>
        <w:spacing w:after="40"/>
      </w:pPr>
      <w:r>
        <w:t>security and privacy</w:t>
      </w:r>
    </w:p>
    <w:p>
      <w:pPr>
        <w:pStyle w:val="ListBullet"/>
        <w:spacing w:after="40"/>
      </w:pPr>
      <w:r>
        <w:t>logging, tracing and observability</w:t>
      </w:r>
    </w:p>
    <w:p>
      <w:pPr>
        <w:pStyle w:val="ListBullet"/>
        <w:spacing w:after="40"/>
      </w:pPr>
      <w:r>
        <w:t>Docker and CI/CD</w:t>
      </w:r>
    </w:p>
    <w:p>
      <w:pPr>
        <w:pStyle w:val="ListBullet"/>
        <w:spacing w:after="40"/>
      </w:pPr>
      <w:r>
        <w:t>one cloud platform (AWS, GCP, or Azure)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Recommended database shift</w:t>
            </w:r>
          </w:p>
          <w:p>
            <w:pPr>
              <w:spacing w:after="0"/>
            </w:pPr>
            <w:r>
              <w:t>Keep MongoDB as a skill, but become comfortable with PostgreSQL as well. Many AI applications benefit from relational data, transactional guarantees, and vector-search extensions/integrations.</w:t>
            </w:r>
          </w:p>
        </w:tc>
      </w:tr>
    </w:tbl>
    <w:p>
      <w:pPr>
        <w:pStyle w:val="Heading2"/>
      </w:pPr>
      <w:r>
        <w:t>2. Product Sense / Shaping the Build</w:t>
      </w:r>
    </w:p>
    <w:p>
      <w:r>
        <w:t>Before each major project or feature, write a one-page build brief answering:</w:t>
      </w:r>
    </w:p>
    <w:p>
      <w:pPr>
        <w:spacing w:after="40"/>
        <w:ind w:left="0" w:firstLine="0"/>
      </w:pPr>
      <w:r>
        <w:rPr>
          <w:sz w:val="20"/>
        </w:rPr>
        <w:t>1.  What problem are we solving?</w:t>
      </w:r>
    </w:p>
    <w:p>
      <w:pPr>
        <w:spacing w:after="40"/>
        <w:ind w:left="0" w:firstLine="0"/>
      </w:pPr>
      <w:r>
        <w:rPr>
          <w:sz w:val="20"/>
        </w:rPr>
        <w:t>2.  Who has this problem?</w:t>
      </w:r>
    </w:p>
    <w:p>
      <w:pPr>
        <w:spacing w:after="40"/>
        <w:ind w:left="0" w:firstLine="0"/>
      </w:pPr>
      <w:r>
        <w:rPr>
          <w:sz w:val="20"/>
        </w:rPr>
        <w:t>3.  Why does it matter?</w:t>
      </w:r>
    </w:p>
    <w:p>
      <w:pPr>
        <w:spacing w:after="40"/>
        <w:ind w:left="0" w:firstLine="0"/>
      </w:pPr>
      <w:r>
        <w:rPr>
          <w:sz w:val="20"/>
        </w:rPr>
        <w:t>4.  What is the current solution/workaround?</w:t>
      </w:r>
    </w:p>
    <w:p>
      <w:pPr>
        <w:spacing w:after="40"/>
        <w:ind w:left="0" w:firstLine="0"/>
      </w:pPr>
      <w:r>
        <w:rPr>
          <w:sz w:val="20"/>
        </w:rPr>
        <w:t>5.  Why use AI instead of normal deterministic software?</w:t>
      </w:r>
    </w:p>
    <w:p>
      <w:pPr>
        <w:spacing w:after="40"/>
        <w:ind w:left="0" w:firstLine="0"/>
      </w:pPr>
      <w:r>
        <w:rPr>
          <w:sz w:val="20"/>
        </w:rPr>
        <w:t>6.  What is the smallest useful MVP?</w:t>
      </w:r>
    </w:p>
    <w:p>
      <w:pPr>
        <w:spacing w:after="40"/>
        <w:ind w:left="0" w:firstLine="0"/>
      </w:pPr>
      <w:r>
        <w:rPr>
          <w:sz w:val="20"/>
        </w:rPr>
        <w:t>7.  How will success be measured?</w:t>
      </w:r>
    </w:p>
    <w:p>
      <w:pPr>
        <w:spacing w:after="40"/>
        <w:ind w:left="0" w:firstLine="0"/>
      </w:pPr>
      <w:r>
        <w:rPr>
          <w:sz w:val="20"/>
        </w:rPr>
        <w:t>8.  What are the likely failure modes?</w:t>
      </w:r>
    </w:p>
    <w:p>
      <w:pPr>
        <w:spacing w:after="40"/>
        <w:ind w:left="0" w:firstLine="0"/>
      </w:pPr>
      <w:r>
        <w:rPr>
          <w:sz w:val="20"/>
        </w:rPr>
        <w:t>9.  What are the privacy/security concerns?</w:t>
      </w:r>
    </w:p>
    <w:p>
      <w:pPr>
        <w:spacing w:after="40"/>
        <w:ind w:left="0" w:firstLine="0"/>
      </w:pPr>
      <w:r>
        <w:rPr>
          <w:sz w:val="20"/>
        </w:rPr>
        <w:t>10.  What are the latency and cost constraints?</w:t>
      </w:r>
    </w:p>
    <w:p>
      <w:pPr>
        <w:pStyle w:val="Heading2"/>
      </w:pPr>
      <w:r>
        <w:t>3. Coding-Agent Practice</w:t>
      </w:r>
    </w:p>
    <w:p>
      <w:pPr>
        <w:pStyle w:val="ListBullet"/>
        <w:spacing w:after="40"/>
      </w:pPr>
      <w:r>
        <w:t>Use one primary coding agent consistently instead of switching tools every few days.</w:t>
      </w:r>
    </w:p>
    <w:p>
      <w:pPr>
        <w:pStyle w:val="ListBullet"/>
        <w:spacing w:after="40"/>
      </w:pPr>
      <w:r>
        <w:t>For complex work, ask the agent to inspect the repository and propose a plan before editing.</w:t>
      </w:r>
    </w:p>
    <w:p>
      <w:pPr>
        <w:pStyle w:val="ListBullet"/>
        <w:spacing w:after="40"/>
      </w:pPr>
      <w:r>
        <w:t>Give explicit acceptance criteria and verifiers: tests, typecheck, lint, integration checks, evals.</w:t>
      </w:r>
    </w:p>
    <w:p>
      <w:pPr>
        <w:pStyle w:val="ListBullet"/>
        <w:spacing w:after="40"/>
      </w:pPr>
      <w:r>
        <w:t>Review diffs, migrations, authorization logic, database operations, and destructive commands yourself.</w:t>
      </w:r>
    </w:p>
    <w:p>
      <w:pPr>
        <w:pStyle w:val="ListBullet"/>
        <w:spacing w:after="40"/>
      </w:pPr>
      <w:r>
        <w:t>Keep Git checkpoints so agent changes can be inspected or reverted safely.</w:t>
      </w:r>
    </w:p>
    <w:p>
      <w:r>
        <w:br w:type="page"/>
      </w:r>
    </w:p>
    <w:p>
      <w:pPr>
        <w:pStyle w:val="Heading1"/>
        <w:keepNext/>
      </w:pPr>
      <w:r>
        <w:t>Portfolio Projects</w:t>
      </w:r>
    </w:p>
    <w:p>
      <w:pPr>
        <w:pStyle w:val="Heading2"/>
        <w:keepNext/>
      </w:pPr>
      <w:r>
        <w:t>Project 1 - Customer Churn Prediction</w:t>
      </w:r>
    </w:p>
    <w:p>
      <w:r>
        <w:rPr>
          <w:b/>
        </w:rPr>
        <w:t xml:space="preserve">Category: </w:t>
      </w:r>
      <w:r>
        <w:t>Traditional ML</w:t>
      </w:r>
    </w:p>
    <w:p>
      <w:r>
        <w:rPr>
          <w:b/>
        </w:rPr>
        <w:t xml:space="preserve">Core stack: </w:t>
      </w:r>
      <w:r>
        <w:t>Pandas + scikit-learn + model evaluation + FastAPI + React/Next.js</w:t>
      </w:r>
    </w:p>
    <w:p>
      <w:r>
        <w:rPr>
          <w:b/>
        </w:rPr>
        <w:t xml:space="preserve">Why it matters: </w:t>
      </w:r>
      <w:r>
        <w:t>Demonstrates that you understand data, supervised ML, metrics, and model serving.</w:t>
      </w:r>
    </w:p>
    <w:p>
      <w:pPr>
        <w:pStyle w:val="Heading2"/>
        <w:keepNext/>
      </w:pPr>
      <w:r>
        <w:t>Project 2 - Production LLM Application</w:t>
      </w:r>
    </w:p>
    <w:p>
      <w:r>
        <w:rPr>
          <w:b/>
        </w:rPr>
        <w:t xml:space="preserve">Category: </w:t>
      </w:r>
      <w:r>
        <w:t>LLM application engineering</w:t>
      </w:r>
    </w:p>
    <w:p>
      <w:r>
        <w:rPr>
          <w:b/>
        </w:rPr>
        <w:t xml:space="preserve">Core stack: </w:t>
      </w:r>
      <w:r>
        <w:t>FastAPI + model API + streaming + structured outputs + tool calling + auth + logging</w:t>
      </w:r>
    </w:p>
    <w:p>
      <w:r>
        <w:rPr>
          <w:b/>
        </w:rPr>
        <w:t xml:space="preserve">Why it matters: </w:t>
      </w:r>
      <w:r>
        <w:t>Demonstrates clean LLM integration without relying entirely on a framework.</w:t>
      </w:r>
    </w:p>
    <w:p>
      <w:pPr>
        <w:pStyle w:val="Heading2"/>
        <w:keepNext/>
      </w:pPr>
      <w:r>
        <w:t>Project 3 - Company Knowledge Assistant</w:t>
      </w:r>
    </w:p>
    <w:p>
      <w:r>
        <w:rPr>
          <w:b/>
        </w:rPr>
        <w:t xml:space="preserve">Category: </w:t>
      </w:r>
      <w:r>
        <w:t>RAG + evals</w:t>
      </w:r>
    </w:p>
    <w:p>
      <w:r>
        <w:rPr>
          <w:b/>
        </w:rPr>
        <w:t xml:space="preserve">Core stack: </w:t>
      </w:r>
      <w:r>
        <w:t>Document ingestion + hybrid retrieval + reranking + citations + permissions + eval dataset</w:t>
      </w:r>
    </w:p>
    <w:p>
      <w:r>
        <w:rPr>
          <w:b/>
        </w:rPr>
        <w:t xml:space="preserve">Why it matters: </w:t>
      </w:r>
      <w:r>
        <w:t>This should be one of your strongest portfolio projects.</w:t>
      </w:r>
    </w:p>
    <w:p>
      <w:pPr>
        <w:pStyle w:val="Heading2"/>
        <w:keepNext/>
      </w:pPr>
      <w:r>
        <w:t>Project 4 - AI Customer Support Agent</w:t>
      </w:r>
    </w:p>
    <w:p>
      <w:r>
        <w:rPr>
          <w:b/>
        </w:rPr>
        <w:t xml:space="preserve">Category: </w:t>
      </w:r>
      <w:r>
        <w:t>Agents + safety</w:t>
      </w:r>
    </w:p>
    <w:p>
      <w:r>
        <w:rPr>
          <w:b/>
        </w:rPr>
        <w:t xml:space="preserve">Core stack: </w:t>
      </w:r>
      <w:r>
        <w:t>Tools + state + human approval + audit logs + evals + MCP exposure where useful</w:t>
      </w:r>
    </w:p>
    <w:p>
      <w:r>
        <w:rPr>
          <w:b/>
        </w:rPr>
        <w:t xml:space="preserve">Why it matters: </w:t>
      </w:r>
      <w:r>
        <w:t>Demonstrates action-taking AI systems with safety boundaries.</w:t>
      </w:r>
    </w:p>
    <w:p>
      <w:pPr>
        <w:pStyle w:val="Heading2"/>
        <w:keepNext/>
      </w:pPr>
      <w:r>
        <w:t>Final Capstone - AI Customer Support Platform</w:t>
      </w:r>
    </w:p>
    <w:p>
      <w:r>
        <w:rPr>
          <w:b/>
        </w:rPr>
        <w:t xml:space="preserve">Category: </w:t>
      </w:r>
      <w:r>
        <w:t>End-to-end AI Engineering</w:t>
      </w:r>
    </w:p>
    <w:p>
      <w:r>
        <w:rPr>
          <w:b/>
        </w:rPr>
        <w:t xml:space="preserve">Core stack: </w:t>
      </w:r>
      <w:r>
        <w:t>RAG + agents + auth/RBAC + evals + tracing + metrics + Docker + CI/CD + optional vLLM</w:t>
      </w:r>
    </w:p>
    <w:p>
      <w:r>
        <w:rPr>
          <w:b/>
        </w:rPr>
        <w:t xml:space="preserve">Why it matters: </w:t>
      </w:r>
      <w:r>
        <w:t>Combines all major AI Engineering pillars into one production-style system.</w:t>
      </w:r>
    </w:p>
    <w:p>
      <w:pPr>
        <w:pStyle w:val="Heading2"/>
      </w:pPr>
      <w:r>
        <w:t>Final capstone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Next.js / React</w:t>
              <w:br/>
              <w:t xml:space="preserve">      |</w:t>
              <w:br/>
              <w:t xml:space="preserve">      v</w:t>
              <w:br/>
              <w:t xml:space="preserve">   FastAPI</w:t>
              <w:br/>
              <w:t xml:space="preserve">      |</w:t>
              <w:br/>
              <w:t xml:space="preserve">  +---+---------------------------+</w:t>
              <w:br/>
              <w:t xml:space="preserve">  |               |               |</w:t>
              <w:br/>
              <w:t xml:space="preserve">  v               v               v</w:t>
              <w:br/>
              <w:t xml:space="preserve"> RAG            Agent         PostgreSQL</w:t>
              <w:br/>
              <w:t xml:space="preserve">  |               |</w:t>
              <w:br/>
              <w:t xml:space="preserve">  v          +----+-----+</w:t>
              <w:br/>
              <w:t>Hybrid       |    |     |</w:t>
              <w:br/>
              <w:t>Search      CRM Orders Tickets</w:t>
              <w:br/>
              <w:t xml:space="preserve">  |</w:t>
              <w:br/>
              <w:t xml:space="preserve">  v</w:t>
              <w:br/>
              <w:t>Reranker</w:t>
              <w:br/>
              <w:t xml:space="preserve">  |</w:t>
              <w:br/>
              <w:t xml:space="preserve">  +-------------&gt; LLM / Open Model</w:t>
              <w:br/>
              <w:t xml:space="preserve">                    |</w:t>
              <w:br/>
              <w:t xml:space="preserve">                    v</w:t>
              <w:br/>
              <w:t xml:space="preserve">            Response + Citations</w:t>
            </w:r>
          </w:p>
        </w:tc>
      </w:tr>
    </w:tbl>
    <w:p>
      <w:pPr>
        <w:pStyle w:val="Heading2"/>
      </w:pPr>
      <w:r>
        <w:t>Capstone required features</w:t>
      </w:r>
    </w:p>
    <w:p>
      <w:pPr>
        <w:pStyle w:val="ListBullet"/>
        <w:spacing w:after="40"/>
      </w:pPr>
      <w:r>
        <w:t>authentication</w:t>
      </w:r>
    </w:p>
    <w:p>
      <w:pPr>
        <w:pStyle w:val="ListBullet"/>
        <w:spacing w:after="40"/>
      </w:pPr>
      <w:r>
        <w:t>role-based access control (RBAC)</w:t>
      </w:r>
    </w:p>
    <w:p>
      <w:pPr>
        <w:pStyle w:val="ListBullet"/>
        <w:spacing w:after="40"/>
      </w:pPr>
      <w:r>
        <w:t>document upload and ingestion</w:t>
      </w:r>
    </w:p>
    <w:p>
      <w:pPr>
        <w:pStyle w:val="ListBullet"/>
        <w:spacing w:after="40"/>
      </w:pPr>
      <w:r>
        <w:t>RAG with metadata and citations</w:t>
      </w:r>
    </w:p>
    <w:p>
      <w:pPr>
        <w:pStyle w:val="ListBullet"/>
        <w:spacing w:after="40"/>
      </w:pPr>
      <w:r>
        <w:t>hybrid retrieval</w:t>
      </w:r>
    </w:p>
    <w:p>
      <w:pPr>
        <w:pStyle w:val="ListBullet"/>
        <w:spacing w:after="40"/>
      </w:pPr>
      <w:r>
        <w:t>reranking</w:t>
      </w:r>
    </w:p>
    <w:p>
      <w:pPr>
        <w:pStyle w:val="ListBullet"/>
        <w:spacing w:after="40"/>
      </w:pPr>
      <w:r>
        <w:t>tool calling</w:t>
      </w:r>
    </w:p>
    <w:p>
      <w:pPr>
        <w:pStyle w:val="ListBullet"/>
        <w:spacing w:after="40"/>
      </w:pPr>
      <w:r>
        <w:t>agent workflows</w:t>
      </w:r>
    </w:p>
    <w:p>
      <w:pPr>
        <w:pStyle w:val="ListBullet"/>
        <w:spacing w:after="40"/>
      </w:pPr>
      <w:r>
        <w:t>human approval for sensitive actions</w:t>
      </w:r>
    </w:p>
    <w:p>
      <w:pPr>
        <w:pStyle w:val="ListBullet"/>
        <w:spacing w:after="40"/>
      </w:pPr>
      <w:r>
        <w:t>conversation state</w:t>
      </w:r>
    </w:p>
    <w:p>
      <w:pPr>
        <w:pStyle w:val="ListBullet"/>
        <w:spacing w:after="40"/>
      </w:pPr>
      <w:r>
        <w:t>streaming</w:t>
      </w:r>
    </w:p>
    <w:p>
      <w:pPr>
        <w:pStyle w:val="ListBullet"/>
        <w:spacing w:after="40"/>
      </w:pPr>
      <w:r>
        <w:t>structured outputs</w:t>
      </w:r>
    </w:p>
    <w:p>
      <w:pPr>
        <w:pStyle w:val="ListBullet"/>
        <w:spacing w:after="40"/>
      </w:pPr>
      <w:r>
        <w:t>evaluation dataset</w:t>
      </w:r>
    </w:p>
    <w:p>
      <w:pPr>
        <w:pStyle w:val="ListBullet"/>
        <w:spacing w:after="40"/>
      </w:pPr>
      <w:r>
        <w:t>retrieval and generation evals</w:t>
      </w:r>
    </w:p>
    <w:p>
      <w:pPr>
        <w:pStyle w:val="ListBullet"/>
        <w:spacing w:after="40"/>
      </w:pPr>
      <w:r>
        <w:t>error analysis</w:t>
      </w:r>
    </w:p>
    <w:p>
      <w:pPr>
        <w:pStyle w:val="ListBullet"/>
        <w:spacing w:after="40"/>
      </w:pPr>
      <w:r>
        <w:t>tracing/logging</w:t>
      </w:r>
    </w:p>
    <w:p>
      <w:pPr>
        <w:pStyle w:val="ListBullet"/>
        <w:spacing w:after="40"/>
      </w:pPr>
      <w:r>
        <w:t>cost and latency monitoring</w:t>
      </w:r>
    </w:p>
    <w:p>
      <w:pPr>
        <w:pStyle w:val="ListBullet"/>
        <w:spacing w:after="40"/>
      </w:pPr>
      <w:r>
        <w:t>Docker</w:t>
      </w:r>
    </w:p>
    <w:p>
      <w:pPr>
        <w:pStyle w:val="ListBullet"/>
        <w:spacing w:after="40"/>
      </w:pPr>
      <w:r>
        <w:t>CI/CD</w:t>
      </w:r>
    </w:p>
    <w:p>
      <w:pPr>
        <w:pStyle w:val="ListBullet"/>
        <w:spacing w:after="40"/>
      </w:pPr>
      <w:r>
        <w:t>deployment</w:t>
      </w:r>
    </w:p>
    <w:p>
      <w:r>
        <w:br w:type="page"/>
      </w:r>
    </w:p>
    <w:p>
      <w:pPr>
        <w:pStyle w:val="Heading1"/>
        <w:keepNext/>
      </w:pPr>
      <w:r>
        <w:t>Evaluation &amp; Error-Analysis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Core principle</w:t>
            </w:r>
          </w:p>
          <w:p>
            <w:pPr>
              <w:spacing w:after="0"/>
            </w:pPr>
            <w:r>
              <w:t>AI outputs are probabilistic. Treat evals as the equivalent of a continuously growing test suite for model behavior, retrieval quality, tool use, and safety.</w:t>
            </w:r>
          </w:p>
        </w:tc>
      </w:tr>
    </w:tbl>
    <w:p>
      <w:pPr>
        <w:pStyle w:val="Heading2"/>
      </w:pPr>
      <w:r>
        <w:t>Suggested repository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evals/</w:t>
              <w:br/>
              <w:t xml:space="preserve">  rag_questions.json</w:t>
              <w:br/>
              <w:t xml:space="preserve">  retrieval_tests.json</w:t>
              <w:br/>
              <w:t xml:space="preserve">  answer_quality_tests.json</w:t>
              <w:br/>
              <w:t xml:space="preserve">  tool_call_tests.json</w:t>
              <w:br/>
              <w:t xml:space="preserve">  agent_safety_tests.json</w:t>
              <w:br/>
              <w:t xml:space="preserve">  regression_report.json</w:t>
            </w:r>
          </w:p>
        </w:tc>
      </w:tr>
    </w:tbl>
    <w:p>
      <w:pPr>
        <w:pStyle w:val="Heading2"/>
      </w:pPr>
      <w:r>
        <w:t>For RAG, evaluate two systems separately</w:t>
      </w:r>
    </w:p>
    <w:p>
      <w:pPr>
        <w:pStyle w:val="ListBullet"/>
        <w:spacing w:after="40"/>
      </w:pPr>
      <w:r>
        <w:t>Retrieval: Did the correct document/chunk appear in top-k? Track Recall@K/Precision@K and inspect misses.</w:t>
      </w:r>
    </w:p>
    <w:p>
      <w:pPr>
        <w:pStyle w:val="ListBullet"/>
        <w:spacing w:after="40"/>
      </w:pPr>
      <w:r>
        <w:t>Generation: Given good context, was the answer correct, relevant, grounded, and appropriately cited?</w:t>
      </w:r>
    </w:p>
    <w:p>
      <w:pPr>
        <w:pStyle w:val="Heading2"/>
      </w:pPr>
      <w:r>
        <w:t>Operational metrics</w:t>
      </w:r>
    </w:p>
    <w:p>
      <w:pPr>
        <w:pStyle w:val="ListBullet"/>
        <w:spacing w:after="40"/>
      </w:pPr>
      <w:r>
        <w:t>latency / time-to-first-token</w:t>
      </w:r>
    </w:p>
    <w:p>
      <w:pPr>
        <w:pStyle w:val="ListBullet"/>
        <w:spacing w:after="40"/>
      </w:pPr>
      <w:r>
        <w:t>token usage</w:t>
      </w:r>
    </w:p>
    <w:p>
      <w:pPr>
        <w:pStyle w:val="ListBullet"/>
        <w:spacing w:after="40"/>
      </w:pPr>
      <w:r>
        <w:t>cost per request or task</w:t>
      </w:r>
    </w:p>
    <w:p>
      <w:pPr>
        <w:pStyle w:val="ListBullet"/>
        <w:spacing w:after="40"/>
      </w:pPr>
      <w:r>
        <w:t>tool-call failure rate</w:t>
      </w:r>
    </w:p>
    <w:p>
      <w:pPr>
        <w:pStyle w:val="ListBullet"/>
        <w:spacing w:after="40"/>
      </w:pPr>
      <w:r>
        <w:t>overall request failure rate</w:t>
      </w:r>
    </w:p>
    <w:p>
      <w:pPr>
        <w:pStyle w:val="ListBullet"/>
        <w:spacing w:after="40"/>
      </w:pPr>
      <w:r>
        <w:t>retry count</w:t>
      </w:r>
    </w:p>
    <w:p>
      <w:pPr>
        <w:pStyle w:val="ListBullet"/>
        <w:spacing w:after="40"/>
      </w:pPr>
      <w:r>
        <w:t>agent step count</w:t>
      </w:r>
    </w:p>
    <w:p>
      <w:pPr>
        <w:pStyle w:val="ListBullet"/>
        <w:spacing w:after="40"/>
      </w:pPr>
      <w:r>
        <w:t>retrieval latency</w:t>
      </w:r>
    </w:p>
    <w:p>
      <w:pPr>
        <w:pStyle w:val="ListBullet"/>
        <w:spacing w:after="40"/>
      </w:pPr>
      <w:r>
        <w:t>cache hit rate where relevant</w:t>
      </w:r>
    </w:p>
    <w:p>
      <w:pPr>
        <w:pStyle w:val="Heading2"/>
      </w:pPr>
      <w:r>
        <w:t>Example eval case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"question": "What is our refund period?",</w:t>
              <w:br/>
              <w:t xml:space="preserve">  "expected_source": "refund-policy.pdf",</w:t>
              <w:br/>
              <w:t xml:space="preserve">  "expected_fact": "30 days",</w:t>
              <w:br/>
              <w:t xml:space="preserve">  "must_cite_source": true,</w:t>
              <w:br/>
              <w:t xml:space="preserve">  "must_not_call_tools": ["issue_refund"]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Weekly Study Routine (12-15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</w:rPr>
              <w:t>Focus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Monday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Theory/course + concise notes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Tuesday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1h theory + 1h implementation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Wednesday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Hands-on coding / experiments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Thursday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Project implementation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Friday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1.5-2h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Coding-agent practice + tests/review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Saturday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3-4h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Deep work on main project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Sunday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Review, README, notes, plan next week</w:t>
            </w:r>
          </w:p>
        </w:tc>
      </w:tr>
    </w:tbl>
    <w:p>
      <w:pPr>
        <w:pStyle w:val="Heading2"/>
      </w:pPr>
      <w:r>
        <w:t>If you only have 6-8 hours/week</w:t>
      </w:r>
    </w:p>
    <w:p>
      <w:r>
        <w:t>Do not remove major topics. Stretch each “week” into roughly 1.5-2 calendar weeks and complete the same deliverables. The roadmap becomes approximately 9-10 months.</w:t>
      </w:r>
    </w:p>
    <w:p>
      <w:pPr>
        <w:pStyle w:val="Heading2"/>
      </w:pPr>
      <w:r>
        <w:t>Recommended note-taking repo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ai-notes/</w:t>
              <w:br/>
              <w:t xml:space="preserve">  01-python/</w:t>
              <w:br/>
              <w:t xml:space="preserve">  02-machine-learning/</w:t>
              <w:br/>
              <w:t xml:space="preserve">  03-deep-learning/</w:t>
              <w:br/>
              <w:t xml:space="preserve">  04-transformers/</w:t>
              <w:br/>
              <w:t xml:space="preserve">  05-llms/</w:t>
              <w:br/>
              <w:t xml:space="preserve">  06-embeddings/</w:t>
              <w:br/>
              <w:t xml:space="preserve">  07-rag/</w:t>
              <w:br/>
              <w:t xml:space="preserve">  08-evals/</w:t>
              <w:br/>
              <w:t xml:space="preserve">  09-agents/</w:t>
              <w:br/>
              <w:t xml:space="preserve">  10-context-engineering/</w:t>
              <w:br/>
              <w:t xml:space="preserve">  11-mcp/</w:t>
              <w:br/>
              <w:t xml:space="preserve">  12-finetuning/</w:t>
              <w:br/>
              <w:t xml:space="preserve">  13-inference/</w:t>
              <w:br/>
              <w:t xml:space="preserve">  14-production/</w:t>
            </w:r>
          </w:p>
        </w:tc>
      </w:tr>
    </w:tbl>
    <w:p>
      <w:r>
        <w:t>For every topic, keep notes short: What is it? Why is it needed? How does it work? A minimal example. Common failure modes. When should you NOT use it?</w:t>
      </w:r>
    </w:p>
    <w:p>
      <w:r>
        <w:br w:type="page"/>
      </w:r>
    </w:p>
    <w:p>
      <w:pPr>
        <w:pStyle w:val="Heading1"/>
        <w:keepNext/>
      </w:pPr>
      <w:r>
        <w:t>Interview-Readiness Checklist</w:t>
      </w:r>
    </w:p>
    <w:p>
      <w:pPr>
        <w:pStyle w:val="Heading2"/>
      </w:pPr>
      <w:r>
        <w:t>Machine Learning</w:t>
      </w:r>
    </w:p>
    <w:p>
      <w:pPr>
        <w:pStyle w:val="Checklist"/>
      </w:pPr>
      <w:r>
        <w:t>[ ] I can explain and apply: supervised vs unsupervised learning</w:t>
      </w:r>
    </w:p>
    <w:p>
      <w:pPr>
        <w:pStyle w:val="Checklist"/>
      </w:pPr>
      <w:r>
        <w:t>[ ] I can explain and apply: regression vs classification</w:t>
      </w:r>
    </w:p>
    <w:p>
      <w:pPr>
        <w:pStyle w:val="Checklist"/>
      </w:pPr>
      <w:r>
        <w:t>[ ] I can explain and apply: overfitting / underfitting</w:t>
      </w:r>
    </w:p>
    <w:p>
      <w:pPr>
        <w:pStyle w:val="Checklist"/>
      </w:pPr>
      <w:r>
        <w:t>[ ] I can explain and apply: train / validation / test</w:t>
      </w:r>
    </w:p>
    <w:p>
      <w:pPr>
        <w:pStyle w:val="Checklist"/>
      </w:pPr>
      <w:r>
        <w:t>[ ] I can explain and apply: precision vs recall vs F1</w:t>
      </w:r>
    </w:p>
    <w:p>
      <w:pPr>
        <w:pStyle w:val="Checklist"/>
      </w:pPr>
      <w:r>
        <w:t>[ ] I can explain and apply: gradient descent</w:t>
      </w:r>
    </w:p>
    <w:p>
      <w:pPr>
        <w:pStyle w:val="Checklist"/>
      </w:pPr>
      <w:r>
        <w:t>[ ] I can explain and apply: data leakage</w:t>
      </w:r>
    </w:p>
    <w:p>
      <w:pPr>
        <w:pStyle w:val="Heading2"/>
      </w:pPr>
      <w:r>
        <w:t>Deep Learning</w:t>
      </w:r>
    </w:p>
    <w:p>
      <w:pPr>
        <w:pStyle w:val="Checklist"/>
      </w:pPr>
      <w:r>
        <w:t>[ ] I can explain and apply: neural network</w:t>
      </w:r>
    </w:p>
    <w:p>
      <w:pPr>
        <w:pStyle w:val="Checklist"/>
      </w:pPr>
      <w:r>
        <w:t>[ ] I can explain and apply: activation function</w:t>
      </w:r>
    </w:p>
    <w:p>
      <w:pPr>
        <w:pStyle w:val="Checklist"/>
      </w:pPr>
      <w:r>
        <w:t>[ ] I can explain and apply: loss function</w:t>
      </w:r>
    </w:p>
    <w:p>
      <w:pPr>
        <w:pStyle w:val="Checklist"/>
      </w:pPr>
      <w:r>
        <w:t>[ ] I can explain and apply: backpropagation</w:t>
      </w:r>
    </w:p>
    <w:p>
      <w:pPr>
        <w:pStyle w:val="Checklist"/>
      </w:pPr>
      <w:r>
        <w:t>[ ] I can explain and apply: optimizer</w:t>
      </w:r>
    </w:p>
    <w:p>
      <w:pPr>
        <w:pStyle w:val="Checklist"/>
      </w:pPr>
      <w:r>
        <w:t>[ ] I can explain and apply: embedding</w:t>
      </w:r>
    </w:p>
    <w:p>
      <w:pPr>
        <w:pStyle w:val="Checklist"/>
      </w:pPr>
      <w:r>
        <w:t>[ ] I can explain and apply: batch / epoch / learning rate</w:t>
      </w:r>
    </w:p>
    <w:p>
      <w:pPr>
        <w:pStyle w:val="Heading2"/>
      </w:pPr>
      <w:r>
        <w:t>Transformers</w:t>
      </w:r>
    </w:p>
    <w:p>
      <w:pPr>
        <w:pStyle w:val="Checklist"/>
      </w:pPr>
      <w:r>
        <w:t>[ ] I can explain and apply: tokenization</w:t>
      </w:r>
    </w:p>
    <w:p>
      <w:pPr>
        <w:pStyle w:val="Checklist"/>
      </w:pPr>
      <w:r>
        <w:t>[ ] I can explain and apply: self-attention</w:t>
      </w:r>
    </w:p>
    <w:p>
      <w:pPr>
        <w:pStyle w:val="Checklist"/>
      </w:pPr>
      <w:r>
        <w:t>[ ] I can explain and apply: Q / K / V intuition</w:t>
      </w:r>
    </w:p>
    <w:p>
      <w:pPr>
        <w:pStyle w:val="Checklist"/>
      </w:pPr>
      <w:r>
        <w:t>[ ] I can explain and apply: multi-head attention</w:t>
      </w:r>
    </w:p>
    <w:p>
      <w:pPr>
        <w:pStyle w:val="Checklist"/>
      </w:pPr>
      <w:r>
        <w:t>[ ] I can explain and apply: context window</w:t>
      </w:r>
    </w:p>
    <w:p>
      <w:pPr>
        <w:pStyle w:val="Checklist"/>
      </w:pPr>
      <w:r>
        <w:t>[ ] I can explain and apply: decoder-only model</w:t>
      </w:r>
    </w:p>
    <w:p>
      <w:pPr>
        <w:pStyle w:val="Checklist"/>
      </w:pPr>
      <w:r>
        <w:t>[ ] I can explain and apply: next-token prediction</w:t>
      </w:r>
    </w:p>
    <w:p>
      <w:pPr>
        <w:pStyle w:val="Heading2"/>
      </w:pPr>
      <w:r>
        <w:t>LLM Application Engineering</w:t>
      </w:r>
    </w:p>
    <w:p>
      <w:pPr>
        <w:pStyle w:val="Checklist"/>
      </w:pPr>
      <w:r>
        <w:t>[ ] I can explain and apply: structured outputs</w:t>
      </w:r>
    </w:p>
    <w:p>
      <w:pPr>
        <w:pStyle w:val="Checklist"/>
      </w:pPr>
      <w:r>
        <w:t>[ ] I can explain and apply: tool/function calling</w:t>
      </w:r>
    </w:p>
    <w:p>
      <w:pPr>
        <w:pStyle w:val="Checklist"/>
      </w:pPr>
      <w:r>
        <w:t>[ ] I can explain and apply: context engineering</w:t>
      </w:r>
    </w:p>
    <w:p>
      <w:pPr>
        <w:pStyle w:val="Checklist"/>
      </w:pPr>
      <w:r>
        <w:t>[ ] I can explain and apply: streaming</w:t>
      </w:r>
    </w:p>
    <w:p>
      <w:pPr>
        <w:pStyle w:val="Checklist"/>
      </w:pPr>
      <w:r>
        <w:t>[ ] I can explain and apply: rate limits and retries</w:t>
      </w:r>
    </w:p>
    <w:p>
      <w:pPr>
        <w:pStyle w:val="Checklist"/>
      </w:pPr>
      <w:r>
        <w:t>[ ] I can explain and apply: token usage and cost</w:t>
      </w:r>
    </w:p>
    <w:p>
      <w:pPr>
        <w:pStyle w:val="Checklist"/>
      </w:pPr>
      <w:r>
        <w:t>[ ] I can explain and apply: model/latency tradeoffs</w:t>
      </w:r>
    </w:p>
    <w:p>
      <w:pPr>
        <w:pStyle w:val="Heading2"/>
      </w:pPr>
      <w:r>
        <w:t>RAG</w:t>
      </w:r>
    </w:p>
    <w:p>
      <w:pPr>
        <w:pStyle w:val="Checklist"/>
      </w:pPr>
      <w:r>
        <w:t>[ ] I can explain and apply: chunking</w:t>
      </w:r>
    </w:p>
    <w:p>
      <w:pPr>
        <w:pStyle w:val="Checklist"/>
      </w:pPr>
      <w:r>
        <w:t>[ ] I can explain and apply: embeddings</w:t>
      </w:r>
    </w:p>
    <w:p>
      <w:pPr>
        <w:pStyle w:val="Checklist"/>
      </w:pPr>
      <w:r>
        <w:t>[ ] I can explain and apply: cosine similarity</w:t>
      </w:r>
    </w:p>
    <w:p>
      <w:pPr>
        <w:pStyle w:val="Checklist"/>
      </w:pPr>
      <w:r>
        <w:t>[ ] I can explain and apply: vector search</w:t>
      </w:r>
    </w:p>
    <w:p>
      <w:pPr>
        <w:pStyle w:val="Checklist"/>
      </w:pPr>
      <w:r>
        <w:t>[ ] I can explain and apply: BM25</w:t>
      </w:r>
    </w:p>
    <w:p>
      <w:pPr>
        <w:pStyle w:val="Checklist"/>
      </w:pPr>
      <w:r>
        <w:t>[ ] I can explain and apply: hybrid retrieval</w:t>
      </w:r>
    </w:p>
    <w:p>
      <w:pPr>
        <w:pStyle w:val="Checklist"/>
      </w:pPr>
      <w:r>
        <w:t>[ ] I can explain and apply: reranking</w:t>
      </w:r>
    </w:p>
    <w:p>
      <w:pPr>
        <w:pStyle w:val="Checklist"/>
      </w:pPr>
      <w:r>
        <w:t>[ ] I can explain and apply: metadata filters</w:t>
      </w:r>
    </w:p>
    <w:p>
      <w:pPr>
        <w:pStyle w:val="Checklist"/>
      </w:pPr>
      <w:r>
        <w:t>[ ] I can explain and apply: citations</w:t>
      </w:r>
    </w:p>
    <w:p>
      <w:pPr>
        <w:pStyle w:val="Checklist"/>
      </w:pPr>
      <w:r>
        <w:t>[ ] I can explain and apply: RAG evaluation</w:t>
      </w:r>
    </w:p>
    <w:p>
      <w:pPr>
        <w:pStyle w:val="Heading2"/>
      </w:pPr>
      <w:r>
        <w:t>Agents</w:t>
      </w:r>
    </w:p>
    <w:p>
      <w:pPr>
        <w:pStyle w:val="Checklist"/>
      </w:pPr>
      <w:r>
        <w:t>[ ] I can explain and apply: agent loop</w:t>
      </w:r>
    </w:p>
    <w:p>
      <w:pPr>
        <w:pStyle w:val="Checklist"/>
      </w:pPr>
      <w:r>
        <w:t>[ ] I can explain and apply: tools</w:t>
      </w:r>
    </w:p>
    <w:p>
      <w:pPr>
        <w:pStyle w:val="Checklist"/>
      </w:pPr>
      <w:r>
        <w:t>[ ] I can explain and apply: state</w:t>
      </w:r>
    </w:p>
    <w:p>
      <w:pPr>
        <w:pStyle w:val="Checklist"/>
      </w:pPr>
      <w:r>
        <w:t>[ ] I can explain and apply: memory</w:t>
      </w:r>
    </w:p>
    <w:p>
      <w:pPr>
        <w:pStyle w:val="Checklist"/>
      </w:pPr>
      <w:r>
        <w:t>[ ] I can explain and apply: termination conditions</w:t>
      </w:r>
    </w:p>
    <w:p>
      <w:pPr>
        <w:pStyle w:val="Checklist"/>
      </w:pPr>
      <w:r>
        <w:t>[ ] I can explain and apply: human-in-the-loop</w:t>
      </w:r>
    </w:p>
    <w:p>
      <w:pPr>
        <w:pStyle w:val="Checklist"/>
      </w:pPr>
      <w:r>
        <w:t>[ ] I can explain and apply: MCP</w:t>
      </w:r>
    </w:p>
    <w:p>
      <w:pPr>
        <w:pStyle w:val="Checklist"/>
      </w:pPr>
      <w:r>
        <w:t>[ ] I can explain and apply: agent permissions and safety</w:t>
      </w:r>
    </w:p>
    <w:p>
      <w:pPr>
        <w:pStyle w:val="Heading2"/>
      </w:pPr>
      <w:r>
        <w:t>Production</w:t>
      </w:r>
    </w:p>
    <w:p>
      <w:pPr>
        <w:pStyle w:val="Checklist"/>
      </w:pPr>
      <w:r>
        <w:t>[ ] I can explain and apply: caching</w:t>
      </w:r>
    </w:p>
    <w:p>
      <w:pPr>
        <w:pStyle w:val="Checklist"/>
      </w:pPr>
      <w:r>
        <w:t>[ ] I can explain and apply: queues</w:t>
      </w:r>
    </w:p>
    <w:p>
      <w:pPr>
        <w:pStyle w:val="Checklist"/>
      </w:pPr>
      <w:r>
        <w:t>[ ] I can explain and apply: retries</w:t>
      </w:r>
    </w:p>
    <w:p>
      <w:pPr>
        <w:pStyle w:val="Checklist"/>
      </w:pPr>
      <w:r>
        <w:t>[ ] I can explain and apply: rate limiting</w:t>
      </w:r>
    </w:p>
    <w:p>
      <w:pPr>
        <w:pStyle w:val="Checklist"/>
      </w:pPr>
      <w:r>
        <w:t>[ ] I can explain and apply: logging / tracing</w:t>
      </w:r>
    </w:p>
    <w:p>
      <w:pPr>
        <w:pStyle w:val="Checklist"/>
      </w:pPr>
      <w:r>
        <w:t>[ ] I can explain and apply: observability</w:t>
      </w:r>
    </w:p>
    <w:p>
      <w:pPr>
        <w:pStyle w:val="Checklist"/>
      </w:pPr>
      <w:r>
        <w:t>[ ] I can explain and apply: latency optimization</w:t>
      </w:r>
    </w:p>
    <w:p>
      <w:pPr>
        <w:pStyle w:val="Checklist"/>
      </w:pPr>
      <w:r>
        <w:t>[ ] I can explain and apply: cost optimization</w:t>
      </w:r>
    </w:p>
    <w:p>
      <w:pPr>
        <w:pStyle w:val="Checklist"/>
      </w:pPr>
      <w:r>
        <w:t>[ ] I can explain and apply: Docker</w:t>
      </w:r>
    </w:p>
    <w:p>
      <w:pPr>
        <w:pStyle w:val="Checklist"/>
      </w:pPr>
      <w:r>
        <w:t>[ ] I can explain and apply: CI/CD</w:t>
      </w:r>
    </w:p>
    <w:p>
      <w:pPr>
        <w:pStyle w:val="Heading2"/>
      </w:pPr>
      <w:r>
        <w:t>Open-Source / Model Engineering</w:t>
      </w:r>
    </w:p>
    <w:p>
      <w:pPr>
        <w:pStyle w:val="Checklist"/>
      </w:pPr>
      <w:r>
        <w:t>[ ] I can explain and apply: Hugging Face workflow</w:t>
      </w:r>
    </w:p>
    <w:p>
      <w:pPr>
        <w:pStyle w:val="Checklist"/>
      </w:pPr>
      <w:r>
        <w:t>[ ] I can explain and apply: SFT</w:t>
      </w:r>
    </w:p>
    <w:p>
      <w:pPr>
        <w:pStyle w:val="Checklist"/>
      </w:pPr>
      <w:r>
        <w:t>[ ] I can explain and apply: LoRA</w:t>
      </w:r>
    </w:p>
    <w:p>
      <w:pPr>
        <w:pStyle w:val="Checklist"/>
      </w:pPr>
      <w:r>
        <w:t>[ ] I can explain and apply: PEFT</w:t>
      </w:r>
    </w:p>
    <w:p>
      <w:pPr>
        <w:pStyle w:val="Checklist"/>
      </w:pPr>
      <w:r>
        <w:t>[ ] I can explain and apply: quantization</w:t>
      </w:r>
    </w:p>
    <w:p>
      <w:pPr>
        <w:pStyle w:val="Checklist"/>
      </w:pPr>
      <w:r>
        <w:t>[ ] I can explain and apply: KV cache</w:t>
      </w:r>
    </w:p>
    <w:p>
      <w:pPr>
        <w:pStyle w:val="Checklist"/>
      </w:pPr>
      <w:r>
        <w:t>[ ] I can explain and apply: throughput vs latency</w:t>
      </w:r>
    </w:p>
    <w:p>
      <w:pPr>
        <w:pStyle w:val="Checklist"/>
      </w:pPr>
      <w:r>
        <w:t>[ ] I can explain and apply: vLLM / model serving</w:t>
      </w:r>
    </w:p>
    <w:p>
      <w:pPr>
        <w:pStyle w:val="Heading1"/>
        <w:keepNext/>
      </w:pPr>
      <w:r>
        <w:t>What Not to Spend Too Much Time On Initially</w:t>
      </w:r>
    </w:p>
    <w:p>
      <w:pPr>
        <w:pStyle w:val="ListBullet"/>
        <w:spacing w:after="40"/>
      </w:pPr>
      <w:r>
        <w:t>learning many agent frameworks at once</w:t>
      </w:r>
    </w:p>
    <w:p>
      <w:pPr>
        <w:pStyle w:val="ListBullet"/>
        <w:spacing w:after="40"/>
      </w:pPr>
      <w:r>
        <w:t>months of prompt-engineering-only content</w:t>
      </w:r>
    </w:p>
    <w:p>
      <w:pPr>
        <w:pStyle w:val="ListBullet"/>
        <w:spacing w:after="40"/>
      </w:pPr>
      <w:r>
        <w:t>training a foundation model from scratch</w:t>
      </w:r>
    </w:p>
    <w:p>
      <w:pPr>
        <w:pStyle w:val="ListBullet"/>
        <w:spacing w:after="40"/>
      </w:pPr>
      <w:r>
        <w:t>advanced mathematical proofs before you can build basic systems</w:t>
      </w:r>
    </w:p>
    <w:p>
      <w:pPr>
        <w:pStyle w:val="ListBullet"/>
        <w:spacing w:after="40"/>
      </w:pPr>
      <w:r>
        <w:t>learning TensorFlow and PyTorch simultaneously</w:t>
      </w:r>
    </w:p>
    <w:p>
      <w:pPr>
        <w:pStyle w:val="ListBullet"/>
        <w:spacing w:after="40"/>
      </w:pPr>
      <w:r>
        <w:t>collecting certificates without shipping projects</w:t>
      </w:r>
    </w:p>
    <w:p>
      <w:pPr>
        <w:pStyle w:val="ListBullet"/>
        <w:spacing w:after="40"/>
      </w:pPr>
      <w:r>
        <w:t>building only ChatGPT clones</w:t>
      </w:r>
    </w:p>
    <w:p>
      <w:pPr>
        <w:pStyle w:val="ListBullet"/>
        <w:spacing w:after="40"/>
      </w:pPr>
      <w:r>
        <w:t>memorizing LangChain/LangGraph APIs instead of understanding architecture</w:t>
      </w:r>
    </w:p>
    <w:p>
      <w:pPr>
        <w:pStyle w:val="ListBullet"/>
        <w:spacing w:after="40"/>
      </w:pPr>
      <w:r>
        <w:t>switching model/provider/tool every week because of online hype</w:t>
      </w:r>
    </w:p>
    <w:p>
      <w:pPr>
        <w:pStyle w:val="ListBullet"/>
        <w:spacing w:after="40"/>
      </w:pPr>
      <w:r>
        <w:t>building complex Kubernetes infrastructure before you have a real scaling need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Priority order when confused</w:t>
            </w:r>
          </w:p>
          <w:p>
            <w:pPr>
              <w:spacing w:after="0"/>
            </w:pPr>
            <w:r>
              <w:t>Python -&gt; ML fundamentals -&gt; neural networks/PyTorch -&gt; Transformers -&gt; LLM APIs -&gt; embeddings -&gt; RAG -&gt; evals -&gt; tool calling -&gt; agents -&gt; context engineering -&gt; coding agents -&gt; MCP -&gt; production -&gt; Hugging Face -&gt; fine-tuning/LoRA -&gt; model serving.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Resource Directory</w:t>
      </w:r>
    </w:p>
    <w:p>
      <w:r>
        <w:t>Use this as the master index. Prefer official documentation and one primary course at 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389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3389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Official URL</w:t>
            </w:r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CS50P - Introduction to Programming with Python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11">
              <w:r>
                <w:rPr>
                  <w:color w:val="2563EB"/>
                  <w:u w:val="single"/>
                  <w:rFonts w:ascii="Aptos" w:hAnsi="Aptos"/>
                </w:rPr>
                <w:t>https://cs50.harvard.edu/python/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Python Reference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Python documentation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12">
              <w:r>
                <w:rPr>
                  <w:color w:val="2563EB"/>
                  <w:u w:val="single"/>
                  <w:rFonts w:ascii="Aptos" w:hAnsi="Aptos"/>
                </w:rPr>
                <w:t>https://docs.python.org/3/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Data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NumPy Learn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13">
              <w:r>
                <w:rPr>
                  <w:color w:val="2563EB"/>
                  <w:u w:val="single"/>
                  <w:rFonts w:ascii="Aptos" w:hAnsi="Aptos"/>
                </w:rPr>
                <w:t>https://numpy.org/learn/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Data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Pandas Getting Started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14">
              <w:r>
                <w:rPr>
                  <w:color w:val="2563EB"/>
                  <w:u w:val="single"/>
                  <w:rFonts w:ascii="Aptos" w:hAnsi="Aptos"/>
                </w:rPr>
                <w:t>https://pandas.pydata.org/docs/getting_started/index.html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Machine Learning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Andrew Ng Machine Learning Specialization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16">
              <w:r>
                <w:rPr>
                  <w:color w:val="2563EB"/>
                  <w:u w:val="single"/>
                  <w:rFonts w:ascii="Aptos" w:hAnsi="Aptos"/>
                </w:rPr>
                <w:t>https://www.deeplearning.ai/specializations/machine-learning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Machine Learning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scikit-learn User Guide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17">
              <w:r>
                <w:rPr>
                  <w:color w:val="2563EB"/>
                  <w:u w:val="single"/>
                  <w:rFonts w:ascii="Aptos" w:hAnsi="Aptos"/>
                </w:rPr>
                <w:t>https://scikit-learn.org/stable/user_guide.html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Deep Learning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PyTorch Learn the Basics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22">
              <w:r>
                <w:rPr>
                  <w:color w:val="2563EB"/>
                  <w:u w:val="single"/>
                  <w:rFonts w:ascii="Aptos" w:hAnsi="Aptos"/>
                </w:rPr>
                <w:t>https://docs.pytorch.org/tutorials/beginner/basics/intro.html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Deep Learning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fast.ai Practical Deep Learning for Coders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20">
              <w:r>
                <w:rPr>
                  <w:color w:val="2563EB"/>
                  <w:u w:val="single"/>
                  <w:rFonts w:ascii="Aptos" w:hAnsi="Aptos"/>
                </w:rPr>
                <w:t>https://course.fast.ai/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Transformers/LLMs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Hugging Face LLM Course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24">
              <w:r>
                <w:rPr>
                  <w:color w:val="2563EB"/>
                  <w:u w:val="single"/>
                  <w:rFonts w:ascii="Aptos" w:hAnsi="Aptos"/>
                </w:rPr>
                <w:t>https://huggingface.co/learn/llm-course/chapter1/1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LLM APIs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OpenAI API documentation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28">
              <w:r>
                <w:rPr>
                  <w:color w:val="2563EB"/>
                  <w:u w:val="single"/>
                  <w:rFonts w:ascii="Aptos" w:hAnsi="Aptos"/>
                </w:rPr>
                <w:t>https://developers.openai.com/api/docs/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LLM APIs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OpenAI Function Calling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30">
              <w:r>
                <w:rPr>
                  <w:color w:val="2563EB"/>
                  <w:u w:val="single"/>
                  <w:rFonts w:ascii="Aptos" w:hAnsi="Aptos"/>
                </w:rPr>
                <w:t>https://developers.openai.com/api/docs/guides/function-calling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Embeddings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OpenAI Vector Embeddings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26">
              <w:r>
                <w:rPr>
                  <w:color w:val="2563EB"/>
                  <w:u w:val="single"/>
                  <w:rFonts w:ascii="Aptos" w:hAnsi="Aptos"/>
                </w:rPr>
                <w:t>https://developers.openai.com/api/docs/guides/embeddings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Retrieval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OpenAI Retrieval Guide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27">
              <w:r>
                <w:rPr>
                  <w:color w:val="2563EB"/>
                  <w:u w:val="single"/>
                  <w:rFonts w:ascii="Aptos" w:hAnsi="Aptos"/>
                </w:rPr>
                <w:t>https://developers.openai.com/api/docs/guides/retrieval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RAG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DeepLearning.AI Retrieval Augmented Generation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36">
              <w:r>
                <w:rPr>
                  <w:color w:val="2563EB"/>
                  <w:u w:val="single"/>
                  <w:rFonts w:ascii="Aptos" w:hAnsi="Aptos"/>
                </w:rPr>
                <w:t>https://www.deeplearning.ai/courses/retrieval-augmented-generation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RAG/Evals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DeepLearning.AI Building and Evaluating Advanced RAG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38">
              <w:r>
                <w:rPr>
                  <w:color w:val="2563EB"/>
                  <w:u w:val="single"/>
                  <w:rFonts w:ascii="Aptos" w:hAnsi="Aptos"/>
                </w:rPr>
                <w:t>https://www.deeplearning.ai/courses/building-evaluating-advanced-rag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Evals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OpenAI Model Optimization / Evals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35">
              <w:r>
                <w:rPr>
                  <w:color w:val="2563EB"/>
                  <w:u w:val="single"/>
                  <w:rFonts w:ascii="Aptos" w:hAnsi="Aptos"/>
                </w:rPr>
                <w:t>https://developers.openai.com/api/docs/guides/model-optimization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Agents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Hugging Face AI Agents Course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39">
              <w:r>
                <w:rPr>
                  <w:color w:val="2563EB"/>
                  <w:u w:val="single"/>
                  <w:rFonts w:ascii="Aptos" w:hAnsi="Aptos"/>
                </w:rPr>
                <w:t>https://huggingface.co/learn/agents-course/unit0/introduction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Agents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LangGraph Official Overview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41">
              <w:r>
                <w:rPr>
                  <w:color w:val="2563EB"/>
                  <w:u w:val="single"/>
                  <w:rFonts w:ascii="Aptos" w:hAnsi="Aptos"/>
                </w:rPr>
                <w:t>https://docs.langchain.com/oss/python/langgraph/overview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Coding Agents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OpenAI Codex Best Practices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43">
              <w:r>
                <w:rPr>
                  <w:color w:val="2563EB"/>
                  <w:u w:val="single"/>
                  <w:rFonts w:ascii="Aptos" w:hAnsi="Aptos"/>
                </w:rPr>
                <w:t>https://developers.openai.com/codex/learn/best-practices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Context Engineering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Hugging Face Context Course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32">
              <w:r>
                <w:rPr>
                  <w:color w:val="2563EB"/>
                  <w:u w:val="single"/>
                  <w:rFonts w:ascii="Aptos" w:hAnsi="Aptos"/>
                </w:rPr>
                <w:t>https://huggingface.co/learn/context-course/unit0/introduction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MCP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Hugging Face MCP Course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44">
              <w:r>
                <w:rPr>
                  <w:color w:val="2563EB"/>
                  <w:u w:val="single"/>
                  <w:rFonts w:ascii="Aptos" w:hAnsi="Aptos"/>
                </w:rPr>
                <w:t>https://huggingface.co/learn/mcp-course/unit0/introduction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Fine-tuning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Hugging Face smol-course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47">
              <w:r>
                <w:rPr>
                  <w:color w:val="2563EB"/>
                  <w:u w:val="single"/>
                  <w:rFonts w:ascii="Aptos" w:hAnsi="Aptos"/>
                </w:rPr>
                <w:t>https://huggingface.co/learn/smol-course/unit0/1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Fine-tuning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Hugging Face PEFT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48">
              <w:r>
                <w:rPr>
                  <w:color w:val="2563EB"/>
                  <w:u w:val="single"/>
                  <w:rFonts w:ascii="Aptos" w:hAnsi="Aptos"/>
                </w:rPr>
                <w:t>https://huggingface.co/docs/peft/index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Fine-tuning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Hugging Face LoRA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49">
              <w:r>
                <w:rPr>
                  <w:color w:val="2563EB"/>
                  <w:u w:val="single"/>
                  <w:rFonts w:ascii="Aptos" w:hAnsi="Aptos"/>
                </w:rPr>
                <w:t>https://huggingface.co/docs/peft/package_reference/lora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FastAPI Tutorial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18">
              <w:r>
                <w:rPr>
                  <w:color w:val="2563EB"/>
                  <w:u w:val="single"/>
                  <w:rFonts w:ascii="Aptos" w:hAnsi="Aptos"/>
                </w:rPr>
                <w:t>https://fastapi.tiangolo.com/tutorial/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Containers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Docker Get Started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</w:r>
            <w:hyperlink r:id="rId45">
              <w:r>
                <w:rPr>
                  <w:color w:val="2563EB"/>
                  <w:u w:val="single"/>
                  <w:rFonts w:ascii="Aptos" w:hAnsi="Aptos"/>
                </w:rPr>
                <w:t>https://docs.docker.com/get-started/</w:t>
              </w:r>
            </w:hyperlink>
          </w:p>
        </w:tc>
      </w:tr>
      <w:tr>
        <w:trPr>
          <w:cantSplit/>
        </w:trPr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Serving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vLLM Online Serving</w:t>
            </w:r>
          </w:p>
        </w:tc>
        <w:tc>
          <w:tcPr>
            <w:tcW w:type="dxa" w:w="338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r:id="rId50">
              <w:r>
                <w:rPr>
                  <w:color w:val="2563EB"/>
                  <w:u w:val="single"/>
                  <w:rFonts w:ascii="Aptos" w:hAnsi="Aptos"/>
                </w:rPr>
                <w:t>https://docs.vllm.ai/en/stable/serving/online_serving/</w:t>
              </w:r>
            </w:hyperlink>
          </w:p>
        </w:tc>
      </w:tr>
    </w:tbl>
    <w:p>
      <w:r>
        <w:br w:type="page"/>
      </w:r>
    </w:p>
    <w:p>
      <w:pPr>
        <w:pStyle w:val="Heading1"/>
        <w:keepNext/>
      </w:pPr>
      <w:r>
        <w:t>Suggested GitHub Portfolio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github.com/you/</w:t>
              <w:br/>
              <w:t xml:space="preserve">  ml-churn-prediction</w:t>
              <w:br/>
              <w:t xml:space="preserve">  semantic-search-engine</w:t>
              <w:br/>
              <w:t xml:space="preserve">  llm-tool-calling-app</w:t>
              <w:br/>
              <w:t xml:space="preserve">  production-rag-system</w:t>
              <w:br/>
              <w:t xml:space="preserve">  ai-support-agent</w:t>
              <w:br/>
              <w:t xml:space="preserve">  ai-customer-support-platform</w:t>
            </w:r>
          </w:p>
        </w:tc>
      </w:tr>
    </w:tbl>
    <w:p>
      <w:pPr>
        <w:pStyle w:val="Heading2"/>
      </w:pPr>
      <w:r>
        <w:t>What every serious project README should contain</w:t>
      </w:r>
    </w:p>
    <w:p>
      <w:pPr>
        <w:pStyle w:val="ListBullet"/>
        <w:spacing w:after="40"/>
      </w:pPr>
      <w:r>
        <w:t>problem statement and intended users</w:t>
      </w:r>
    </w:p>
    <w:p>
      <w:pPr>
        <w:pStyle w:val="ListBullet"/>
        <w:spacing w:after="40"/>
      </w:pPr>
      <w:r>
        <w:t>architecture diagram</w:t>
      </w:r>
    </w:p>
    <w:p>
      <w:pPr>
        <w:pStyle w:val="ListBullet"/>
        <w:spacing w:after="40"/>
      </w:pPr>
      <w:r>
        <w:t>technology choices and tradeoffs</w:t>
      </w:r>
    </w:p>
    <w:p>
      <w:pPr>
        <w:pStyle w:val="ListBullet"/>
        <w:spacing w:after="40"/>
      </w:pPr>
      <w:r>
        <w:t>setup/run instructions</w:t>
      </w:r>
    </w:p>
    <w:p>
      <w:pPr>
        <w:pStyle w:val="ListBullet"/>
        <w:spacing w:after="40"/>
      </w:pPr>
      <w:r>
        <w:t>sample inputs and outputs</w:t>
      </w:r>
    </w:p>
    <w:p>
      <w:pPr>
        <w:pStyle w:val="ListBullet"/>
        <w:spacing w:after="40"/>
      </w:pPr>
      <w:r>
        <w:t>evaluation methodology and metrics</w:t>
      </w:r>
    </w:p>
    <w:p>
      <w:pPr>
        <w:pStyle w:val="ListBullet"/>
        <w:spacing w:after="40"/>
      </w:pPr>
      <w:r>
        <w:t>security/privacy considerations</w:t>
      </w:r>
    </w:p>
    <w:p>
      <w:pPr>
        <w:pStyle w:val="ListBullet"/>
        <w:spacing w:after="40"/>
      </w:pPr>
      <w:r>
        <w:t>known failure modes and limitations</w:t>
      </w:r>
    </w:p>
    <w:p>
      <w:pPr>
        <w:pStyle w:val="ListBullet"/>
        <w:spacing w:after="40"/>
      </w:pPr>
      <w:r>
        <w:t>cost/latency observations where applicable</w:t>
      </w:r>
    </w:p>
    <w:p>
      <w:pPr>
        <w:pStyle w:val="ListBullet"/>
        <w:spacing w:after="40"/>
      </w:pPr>
      <w:r>
        <w:t>future improvements</w:t>
      </w:r>
    </w:p>
    <w:p>
      <w:pPr>
        <w:pStyle w:val="Heading2"/>
      </w:pPr>
      <w:r>
        <w:t>Optional 4-Week Job-Readiness Sprint After Week 24</w:t>
      </w:r>
    </w:p>
    <w:p>
      <w:pPr>
        <w:pStyle w:val="ListBullet"/>
        <w:spacing w:after="40"/>
      </w:pPr>
      <w:r>
        <w:t>Week A: polish the final capstone, remove dead code, improve README/demo, and make setup reproducible.</w:t>
      </w:r>
    </w:p>
    <w:p>
      <w:pPr>
        <w:pStyle w:val="ListBullet"/>
        <w:spacing w:after="40"/>
      </w:pPr>
      <w:r>
        <w:t>Week B: practice AI system design: RAG architecture, agent safety, latency/cost optimization, eval design, and model-vs-RAG-vs-fine-tuning tradeoffs.</w:t>
      </w:r>
    </w:p>
    <w:p>
      <w:pPr>
        <w:pStyle w:val="ListBullet"/>
        <w:spacing w:after="40"/>
      </w:pPr>
      <w:r>
        <w:t>Week C: practice coding interviews and Python/backend questions while revising the interview checklist in this document.</w:t>
      </w:r>
    </w:p>
    <w:p>
      <w:pPr>
        <w:pStyle w:val="ListBullet"/>
        <w:spacing w:after="40"/>
      </w:pPr>
      <w:r>
        <w:t>Week D: tailor resume/LinkedIn/GitHub toward Applied AI / LLM Engineer roles and apply with project-specific evidence rather than generic “AI” claims.</w:t>
      </w:r>
    </w:p>
    <w:p>
      <w:pPr>
        <w:pStyle w:val="Heading2"/>
      </w:pPr>
      <w:r>
        <w:t>Start Here: First 7 Days</w:t>
      </w:r>
    </w:p>
    <w:p>
      <w:r>
        <w:rPr>
          <w:b/>
        </w:rPr>
        <w:t xml:space="preserve">Day 1: </w:t>
      </w:r>
      <w:r>
        <w:t>Python environment, syntax differences from JS, functions, type hints</w:t>
      </w:r>
    </w:p>
    <w:p>
      <w:r>
        <w:rPr>
          <w:b/>
        </w:rPr>
        <w:t xml:space="preserve">Day 2: </w:t>
      </w:r>
      <w:r>
        <w:t>collections, comprehensions, classes/dataclasses</w:t>
      </w:r>
    </w:p>
    <w:p>
      <w:r>
        <w:rPr>
          <w:b/>
        </w:rPr>
        <w:t xml:space="preserve">Day 3: </w:t>
      </w:r>
      <w:r>
        <w:t>modules, packages, virtual environments, dependency management</w:t>
      </w:r>
    </w:p>
    <w:p>
      <w:r>
        <w:rPr>
          <w:b/>
        </w:rPr>
        <w:t xml:space="preserve">Day 4: </w:t>
      </w:r>
      <w:r>
        <w:t>async Python, HTTP requests, JSON, Pydantic basics</w:t>
      </w:r>
    </w:p>
    <w:p>
      <w:r>
        <w:rPr>
          <w:b/>
        </w:rPr>
        <w:t xml:space="preserve">Day 5: </w:t>
      </w:r>
      <w:r>
        <w:t>pytest and small unit tests</w:t>
      </w:r>
    </w:p>
    <w:p>
      <w:r>
        <w:rPr>
          <w:b/>
        </w:rPr>
        <w:t xml:space="preserve">Day 6: </w:t>
      </w:r>
      <w:r>
        <w:t>FastAPI basic REST API</w:t>
      </w:r>
    </w:p>
    <w:p>
      <w:r>
        <w:rPr>
          <w:b/>
        </w:rPr>
        <w:t xml:space="preserve">Day 7: </w:t>
      </w:r>
      <w:r>
        <w:t>mini Python project + GitHub README + weekly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Final reminder</w:t>
            </w:r>
          </w:p>
          <w:p>
            <w:pPr>
              <w:spacing w:after="0"/>
            </w:pPr>
            <w:r>
              <w:t>The target is not “MERN developer who knows an LLM API.” The target is a software engineer who can build, evaluate, deploy, and operate AI systems - while using coding agents as leverage and retaining engineering judgment.</w:t>
            </w:r>
          </w:p>
        </w:tc>
      </w:tr>
    </w:tbl>
    <w:p>
      <w:pPr>
        <w:pStyle w:val="SmallGray"/>
        <w:jc w:val="center"/>
      </w:pPr>
      <w:r>
        <w:t>Syllabus version: August 2026 | Designed as a job-oriented roadmap; adjust pace based on available weekly hours and project complexity.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AI Engineering - 6-Month Job-Oriented Syllabus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pPr>
      <w:spacing w:after="60"/>
    </w:pPr>
    <w:rPr>
      <w:rFonts w:ascii="Aptos" w:hAnsi="Aptos"/>
      <w:b w:val="0"/>
      <w:color w:val="6B7280"/>
      <w:sz w:val="17"/>
    </w:rPr>
  </w:style>
  <w:style w:type="paragraph" w:customStyle="1" w:styleId="SectionLabel">
    <w:name w:val="Section Label"/>
    <w:pPr>
      <w:spacing w:after="60"/>
    </w:pPr>
    <w:rPr>
      <w:rFonts w:ascii="Aptos" w:hAnsi="Aptos"/>
      <w:b/>
      <w:color w:val="0F766E"/>
      <w:sz w:val="18"/>
    </w:rPr>
  </w:style>
  <w:style w:type="paragraph" w:customStyle="1" w:styleId="Checklist">
    <w:name w:val="Checklist"/>
    <w:pPr>
      <w:spacing w:after="60"/>
    </w:pPr>
    <w:rPr>
      <w:rFonts w:ascii="Aptos" w:hAnsi="Aptos"/>
      <w:b w:val="0"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s50.harvard.edu/python/" TargetMode="External"/><Relationship Id="rId12" Type="http://schemas.openxmlformats.org/officeDocument/2006/relationships/hyperlink" Target="https://docs.python.org/3/" TargetMode="External"/><Relationship Id="rId13" Type="http://schemas.openxmlformats.org/officeDocument/2006/relationships/hyperlink" Target="https://numpy.org/learn/" TargetMode="External"/><Relationship Id="rId14" Type="http://schemas.openxmlformats.org/officeDocument/2006/relationships/hyperlink" Target="https://pandas.pydata.org/docs/getting_started/index.html" TargetMode="External"/><Relationship Id="rId15" Type="http://schemas.openxmlformats.org/officeDocument/2006/relationships/hyperlink" Target="https://www.deeplearning.ai/specializations/mathematics-for-machine-learning-and-data-science/" TargetMode="External"/><Relationship Id="rId16" Type="http://schemas.openxmlformats.org/officeDocument/2006/relationships/hyperlink" Target="https://www.deeplearning.ai/specializations/machine-learning" TargetMode="External"/><Relationship Id="rId17" Type="http://schemas.openxmlformats.org/officeDocument/2006/relationships/hyperlink" Target="https://scikit-learn.org/stable/user_guide.html" TargetMode="External"/><Relationship Id="rId18" Type="http://schemas.openxmlformats.org/officeDocument/2006/relationships/hyperlink" Target="https://fastapi.tiangolo.com/tutorial/" TargetMode="External"/><Relationship Id="rId19" Type="http://schemas.openxmlformats.org/officeDocument/2006/relationships/hyperlink" Target="https://scikit-learn.org/stable/modules/model_evaluation.html" TargetMode="External"/><Relationship Id="rId20" Type="http://schemas.openxmlformats.org/officeDocument/2006/relationships/hyperlink" Target="https://course.fast.ai/" TargetMode="External"/><Relationship Id="rId21" Type="http://schemas.openxmlformats.org/officeDocument/2006/relationships/hyperlink" Target="https://www.deeplearning.ai/courses/deep-learning-specialization/" TargetMode="External"/><Relationship Id="rId22" Type="http://schemas.openxmlformats.org/officeDocument/2006/relationships/hyperlink" Target="https://docs.pytorch.org/tutorials/beginner/basics/intro.html" TargetMode="External"/><Relationship Id="rId23" Type="http://schemas.openxmlformats.org/officeDocument/2006/relationships/hyperlink" Target="https://docs.pytorch.org/tutorials/" TargetMode="External"/><Relationship Id="rId24" Type="http://schemas.openxmlformats.org/officeDocument/2006/relationships/hyperlink" Target="https://huggingface.co/learn/llm-course/chapter1/1" TargetMode="External"/><Relationship Id="rId25" Type="http://schemas.openxmlformats.org/officeDocument/2006/relationships/hyperlink" Target="https://jalammar.github.io/illustrated-transformer/" TargetMode="External"/><Relationship Id="rId26" Type="http://schemas.openxmlformats.org/officeDocument/2006/relationships/hyperlink" Target="https://developers.openai.com/api/docs/guides/embeddings" TargetMode="External"/><Relationship Id="rId27" Type="http://schemas.openxmlformats.org/officeDocument/2006/relationships/hyperlink" Target="https://developers.openai.com/api/docs/guides/retrieval" TargetMode="External"/><Relationship Id="rId28" Type="http://schemas.openxmlformats.org/officeDocument/2006/relationships/hyperlink" Target="https://developers.openai.com/api/docs/" TargetMode="External"/><Relationship Id="rId29" Type="http://schemas.openxmlformats.org/officeDocument/2006/relationships/hyperlink" Target="https://developers.openai.com/api/docs/guides/prompt-engineering" TargetMode="External"/><Relationship Id="rId30" Type="http://schemas.openxmlformats.org/officeDocument/2006/relationships/hyperlink" Target="https://developers.openai.com/api/docs/guides/function-calling" TargetMode="External"/><Relationship Id="rId31" Type="http://schemas.openxmlformats.org/officeDocument/2006/relationships/hyperlink" Target="https://developers.openai.com/api/docs/guides/tools" TargetMode="External"/><Relationship Id="rId32" Type="http://schemas.openxmlformats.org/officeDocument/2006/relationships/hyperlink" Target="https://huggingface.co/learn/context-course/unit0/introduction" TargetMode="External"/><Relationship Id="rId33" Type="http://schemas.openxmlformats.org/officeDocument/2006/relationships/hyperlink" Target="https://fastapi.tiangolo.com/tutorial/bigger-applications/" TargetMode="External"/><Relationship Id="rId34" Type="http://schemas.openxmlformats.org/officeDocument/2006/relationships/hyperlink" Target="https://fastapi.tiangolo.com/tutorial/security/" TargetMode="External"/><Relationship Id="rId35" Type="http://schemas.openxmlformats.org/officeDocument/2006/relationships/hyperlink" Target="https://developers.openai.com/api/docs/guides/model-optimization" TargetMode="External"/><Relationship Id="rId36" Type="http://schemas.openxmlformats.org/officeDocument/2006/relationships/hyperlink" Target="https://www.deeplearning.ai/courses/retrieval-augmented-generation" TargetMode="External"/><Relationship Id="rId37" Type="http://schemas.openxmlformats.org/officeDocument/2006/relationships/hyperlink" Target="https://www.deeplearning.ai/courses/advanced-retrieval-for-ai" TargetMode="External"/><Relationship Id="rId38" Type="http://schemas.openxmlformats.org/officeDocument/2006/relationships/hyperlink" Target="https://www.deeplearning.ai/courses/building-evaluating-advanced-rag" TargetMode="External"/><Relationship Id="rId39" Type="http://schemas.openxmlformats.org/officeDocument/2006/relationships/hyperlink" Target="https://huggingface.co/learn/agents-course/unit0/introduction" TargetMode="External"/><Relationship Id="rId40" Type="http://schemas.openxmlformats.org/officeDocument/2006/relationships/hyperlink" Target="https://developers.openai.com/api/docs/guides/agents" TargetMode="External"/><Relationship Id="rId41" Type="http://schemas.openxmlformats.org/officeDocument/2006/relationships/hyperlink" Target="https://docs.langchain.com/oss/python/langgraph/overview" TargetMode="External"/><Relationship Id="rId42" Type="http://schemas.openxmlformats.org/officeDocument/2006/relationships/hyperlink" Target="https://www.deeplearning.ai/courses/ai-agents-in-langgraph" TargetMode="External"/><Relationship Id="rId43" Type="http://schemas.openxmlformats.org/officeDocument/2006/relationships/hyperlink" Target="https://developers.openai.com/codex/learn/best-practices" TargetMode="External"/><Relationship Id="rId44" Type="http://schemas.openxmlformats.org/officeDocument/2006/relationships/hyperlink" Target="https://huggingface.co/learn/mcp-course/unit0/introduction" TargetMode="External"/><Relationship Id="rId45" Type="http://schemas.openxmlformats.org/officeDocument/2006/relationships/hyperlink" Target="https://docs.docker.com/get-started/" TargetMode="External"/><Relationship Id="rId46" Type="http://schemas.openxmlformats.org/officeDocument/2006/relationships/hyperlink" Target="https://huggingface.co/docs/transformers/index" TargetMode="External"/><Relationship Id="rId47" Type="http://schemas.openxmlformats.org/officeDocument/2006/relationships/hyperlink" Target="https://huggingface.co/learn/smol-course/unit0/1" TargetMode="External"/><Relationship Id="rId48" Type="http://schemas.openxmlformats.org/officeDocument/2006/relationships/hyperlink" Target="https://huggingface.co/docs/peft/index" TargetMode="External"/><Relationship Id="rId49" Type="http://schemas.openxmlformats.org/officeDocument/2006/relationships/hyperlink" Target="https://huggingface.co/docs/peft/package_reference/lora" TargetMode="External"/><Relationship Id="rId50" Type="http://schemas.openxmlformats.org/officeDocument/2006/relationships/hyperlink" Target="https://docs.vllm.ai/en/stable/serving/online_serving/" TargetMode="External"/><Relationship Id="rId51" Type="http://schemas.openxmlformats.org/officeDocument/2006/relationships/hyperlink" Target="https://docs.vllm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Engineering 6-Month Syllabus &amp; Resource Guide</dc:title>
  <dc:subject>24-week AI Engineering roadmap with courses, projects, evals, agents, RAG, and production deployment</dc:subject>
  <dc:creator>OpenAI</dc:creator>
  <cp:keywords>AI Engineering, LLM, RAG, Agents, Evals, Python, PyTorch, Hugging Face, FastAPI, vLLM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